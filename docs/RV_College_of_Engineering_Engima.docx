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06C27B47" w:rsidR="00A127C4" w:rsidRDefault="00BB66B1">
      <w:r>
        <w:t>Team Name:</w:t>
      </w:r>
      <w:r w:rsidR="00066A04">
        <w:t xml:space="preserve"> </w:t>
      </w:r>
      <w:r w:rsidR="000B659F">
        <w:t>Enigma</w:t>
      </w:r>
    </w:p>
    <w:p w14:paraId="128E5794" w14:textId="65483630" w:rsidR="00A127C4" w:rsidRDefault="00BB66B1">
      <w:r>
        <w:t>Project / Product Name:</w:t>
      </w:r>
      <w:r w:rsidR="00066A04">
        <w:t xml:space="preserve"> </w:t>
      </w:r>
      <w:proofErr w:type="spellStart"/>
      <w:r w:rsidR="000B659F">
        <w:t>ClawMind</w:t>
      </w:r>
      <w:proofErr w:type="spellEnd"/>
    </w:p>
    <w:p w14:paraId="79C27D10" w14:textId="7138827B" w:rsidR="00A127C4" w:rsidRDefault="00BB66B1">
      <w:r>
        <w:t>Organization / Institution (if any):</w:t>
      </w:r>
      <w:r w:rsidR="00066A04">
        <w:t xml:space="preserve"> </w:t>
      </w:r>
      <w:r w:rsidR="005F53D5">
        <w:t xml:space="preserve">RV College of Engineering </w:t>
      </w:r>
    </w:p>
    <w:p w14:paraId="3544C6C6" w14:textId="55B327B7" w:rsidR="00A127C4" w:rsidRDefault="00BB66B1">
      <w:r>
        <w:t>Submission Date:</w:t>
      </w:r>
      <w:r w:rsidR="00066A04">
        <w:t xml:space="preserve"> </w:t>
      </w:r>
      <w:r w:rsidR="00632E91">
        <w:t>8</w:t>
      </w:r>
      <w:r w:rsidR="00632E91" w:rsidRPr="00632E91">
        <w:rPr>
          <w:vertAlign w:val="superscript"/>
        </w:rPr>
        <w:t>th</w:t>
      </w:r>
      <w:r w:rsidR="00632E91">
        <w:t xml:space="preserve"> May 2026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 / No</w:t>
      </w:r>
    </w:p>
    <w:p w14:paraId="597EA384" w14:textId="61429833" w:rsidR="00A127C4" w:rsidRDefault="0095575F">
      <w:r>
        <w:t>Yes</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625271B6" w:rsidR="00A127C4" w:rsidRDefault="00BB66B1">
      <w:r>
        <w:t>Idea generation / brainstorming</w:t>
      </w:r>
      <w:r w:rsidR="00066A04">
        <w:t xml:space="preserve"> </w:t>
      </w:r>
      <w:r w:rsidR="003E0568">
        <w:t>- Not used, Idea was decided in person through brainstorming</w:t>
      </w:r>
    </w:p>
    <w:p w14:paraId="4B1DE582" w14:textId="3F27F1C4" w:rsidR="00A127C4" w:rsidRDefault="00BB66B1">
      <w:r>
        <w:t>Code generation or assistance</w:t>
      </w:r>
      <w:r w:rsidR="00066A04">
        <w:t xml:space="preserve"> </w:t>
      </w:r>
      <w:r w:rsidR="00103AA5">
        <w:t>– Used AI agents like copilot for basic code generation</w:t>
      </w:r>
    </w:p>
    <w:p w14:paraId="54FA81DE" w14:textId="1A85B893" w:rsidR="00A127C4" w:rsidRDefault="00BB66B1">
      <w:r>
        <w:t>UI / UX design</w:t>
      </w:r>
      <w:r w:rsidR="00066A04">
        <w:t xml:space="preserve"> </w:t>
      </w:r>
      <w:r w:rsidR="00AD6D66">
        <w:t>– Used Figma, to generate initial design.</w:t>
      </w:r>
    </w:p>
    <w:p w14:paraId="29551317" w14:textId="067773CC" w:rsidR="00A127C4" w:rsidRDefault="00BB66B1">
      <w:r>
        <w:t>Content creation</w:t>
      </w:r>
      <w:r w:rsidR="00066A04">
        <w:t xml:space="preserve"> </w:t>
      </w:r>
      <w:r w:rsidR="008847AC">
        <w:t>None</w:t>
      </w:r>
    </w:p>
    <w:p w14:paraId="3FCA3358" w14:textId="764E66B7" w:rsidR="00A127C4" w:rsidRDefault="00BB66B1">
      <w:r>
        <w:t>Data analysis</w:t>
      </w:r>
      <w:r w:rsidR="00066A04">
        <w:t xml:space="preserve"> </w:t>
      </w:r>
      <w:r w:rsidR="009A3FF2">
        <w:t>None</w:t>
      </w:r>
    </w:p>
    <w:p w14:paraId="73111FA8" w14:textId="321767ED" w:rsidR="000320EA" w:rsidRDefault="00BB66B1">
      <w:r>
        <w:t>Testing / debugging</w:t>
      </w:r>
      <w:r w:rsidR="00066A04">
        <w:t xml:space="preserve"> </w:t>
      </w:r>
      <w:r w:rsidR="008B5877">
        <w:t>– Deployment side debugging</w:t>
      </w:r>
    </w:p>
    <w:p w14:paraId="3C3D7CEA" w14:textId="0F82D7C6" w:rsidR="00A127C4" w:rsidRDefault="00A127C4"/>
    <w:p w14:paraId="1DEDEBFC" w14:textId="77777777" w:rsidR="00A127C4" w:rsidRDefault="00A127C4"/>
    <w:p w14:paraId="4B82E741" w14:textId="723EBAC5" w:rsidR="00A127C4" w:rsidRDefault="00BB66B1">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34CC09B2" w14:textId="523CE8C9" w:rsidR="00066A04" w:rsidRPr="00065844" w:rsidRDefault="00066A04" w:rsidP="00066A04">
      <w:pPr>
        <w:rPr>
          <w:b/>
          <w:bCs/>
        </w:rPr>
      </w:pPr>
      <w:r w:rsidRPr="00065844">
        <w:rPr>
          <w:b/>
          <w:bCs/>
        </w:rPr>
        <w:t>1. Feature Name</w:t>
      </w:r>
      <w:r w:rsidR="00270ACA" w:rsidRPr="00065844">
        <w:rPr>
          <w:b/>
          <w:bCs/>
        </w:rPr>
        <w:t>: End to End Authentication</w:t>
      </w:r>
    </w:p>
    <w:p w14:paraId="129CC6A3" w14:textId="6E51E8EF" w:rsidR="00066A04" w:rsidRPr="00065844" w:rsidRDefault="00066A04" w:rsidP="00066A04">
      <w:pPr>
        <w:rPr>
          <w:b/>
          <w:bCs/>
        </w:rPr>
      </w:pPr>
      <w:r w:rsidRPr="00065844">
        <w:rPr>
          <w:b/>
          <w:bCs/>
        </w:rPr>
        <w:t>2.  Self-Generated/AI-Generated/Both</w:t>
      </w:r>
      <w:r w:rsidR="00383D85" w:rsidRPr="00065844">
        <w:rPr>
          <w:b/>
          <w:bCs/>
        </w:rPr>
        <w:t xml:space="preserve">: </w:t>
      </w:r>
      <w:r w:rsidR="00DE1E06" w:rsidRPr="00065844">
        <w:rPr>
          <w:b/>
          <w:bCs/>
        </w:rPr>
        <w:t>Self-generated</w:t>
      </w:r>
    </w:p>
    <w:p w14:paraId="237D0DF2" w14:textId="6FCCA09C" w:rsidR="00066A04" w:rsidRPr="00065844" w:rsidRDefault="00066A04" w:rsidP="00066A04">
      <w:pPr>
        <w:rPr>
          <w:b/>
          <w:bCs/>
        </w:rPr>
      </w:pPr>
      <w:r w:rsidRPr="00065844">
        <w:rPr>
          <w:b/>
          <w:bCs/>
        </w:rPr>
        <w:t xml:space="preserve">3. Description </w:t>
      </w:r>
      <w:proofErr w:type="gramStart"/>
      <w:r w:rsidRPr="00065844">
        <w:rPr>
          <w:b/>
          <w:bCs/>
        </w:rPr>
        <w:t>( include</w:t>
      </w:r>
      <w:proofErr w:type="gramEnd"/>
      <w:r w:rsidRPr="00065844">
        <w:rPr>
          <w:b/>
          <w:bCs/>
        </w:rPr>
        <w:t xml:space="preserve">  AI tools/platform Used, prompt used , Output Summary, Modification)   </w:t>
      </w:r>
    </w:p>
    <w:p w14:paraId="15D6B57D" w14:textId="684FFFC8" w:rsidR="00B307C0" w:rsidRDefault="00B307C0" w:rsidP="00066A04">
      <w:r>
        <w:t>N/A</w:t>
      </w:r>
    </w:p>
    <w:p w14:paraId="11B4B835" w14:textId="67254938" w:rsidR="004C3E95" w:rsidRDefault="004C3E95" w:rsidP="00066A04">
      <w:r>
        <w:lastRenderedPageBreak/>
        <w:t>Initial Prompt given for understanding of project</w:t>
      </w:r>
      <w:r w:rsidR="00F60784">
        <w:t xml:space="preserve"> (backend)</w:t>
      </w:r>
      <w:r>
        <w:t>:</w:t>
      </w:r>
    </w:p>
    <w:p w14:paraId="1C76CE59" w14:textId="76B9BF6C" w:rsidR="00F60784" w:rsidRDefault="00F60784" w:rsidP="00F60784">
      <w:r>
        <w:t>- Framework: Next.js 16 (App Router) — API routes as `app/</w:t>
      </w:r>
      <w:proofErr w:type="spellStart"/>
      <w:r>
        <w:t>api</w:t>
      </w:r>
      <w:proofErr w:type="spellEnd"/>
      <w:r>
        <w:t>/*/</w:t>
      </w:r>
      <w:proofErr w:type="spellStart"/>
      <w:r>
        <w:t>route.ts</w:t>
      </w:r>
      <w:proofErr w:type="spellEnd"/>
      <w:r>
        <w:t>`</w:t>
      </w:r>
    </w:p>
    <w:p w14:paraId="14D7007B" w14:textId="7A70EB86" w:rsidR="00F60784" w:rsidRDefault="00F60784" w:rsidP="00F60784">
      <w:r>
        <w:t xml:space="preserve">- Database: MongoDB via Mongoose </w:t>
      </w:r>
    </w:p>
    <w:p w14:paraId="173A217D" w14:textId="6C2D116D" w:rsidR="00F60784" w:rsidRDefault="00F60784" w:rsidP="00F60784">
      <w:r>
        <w:t>- AI: User-supplied API keys (Claude / OpenAI / Gemini) — stored encrypted in DB</w:t>
      </w:r>
    </w:p>
    <w:p w14:paraId="2C2371BB" w14:textId="0E5A9DD7" w:rsidR="00F60784" w:rsidRDefault="00F60784" w:rsidP="00F60784">
      <w:r>
        <w:t xml:space="preserve">- Storage: MongoDB (notes, files as base64 or </w:t>
      </w:r>
      <w:proofErr w:type="spellStart"/>
      <w:r>
        <w:t>GridFS</w:t>
      </w:r>
      <w:proofErr w:type="spellEnd"/>
      <w:r>
        <w:t xml:space="preserve"> for PDFs)</w:t>
      </w:r>
    </w:p>
    <w:p w14:paraId="66CEEB0C" w14:textId="4EC3B073" w:rsidR="00F60784" w:rsidRDefault="00F60784" w:rsidP="00F60784">
      <w:r>
        <w:t xml:space="preserve">- Caching: Session cookies </w:t>
      </w:r>
    </w:p>
    <w:p w14:paraId="2B1C1C94" w14:textId="77777777" w:rsidR="00F60784" w:rsidRDefault="00F60784" w:rsidP="00F60784">
      <w:r>
        <w:t>/</w:t>
      </w:r>
      <w:proofErr w:type="gramStart"/>
      <w:r>
        <w:t>app</w:t>
      </w:r>
      <w:proofErr w:type="gramEnd"/>
    </w:p>
    <w:p w14:paraId="70811ED9" w14:textId="77777777" w:rsidR="00F60784" w:rsidRDefault="00F60784" w:rsidP="00F60784">
      <w:r>
        <w:t xml:space="preserve">  /</w:t>
      </w:r>
      <w:proofErr w:type="spellStart"/>
      <w:proofErr w:type="gramStart"/>
      <w:r>
        <w:t>api</w:t>
      </w:r>
      <w:proofErr w:type="spellEnd"/>
      <w:proofErr w:type="gramEnd"/>
    </w:p>
    <w:p w14:paraId="248956CE" w14:textId="77777777" w:rsidR="00F60784" w:rsidRDefault="00F60784" w:rsidP="00F60784">
      <w:r>
        <w:t xml:space="preserve">    /auth</w:t>
      </w:r>
      <w:proofErr w:type="gramStart"/>
      <w:r>
        <w:t>/[</w:t>
      </w:r>
      <w:proofErr w:type="gramEnd"/>
      <w:r>
        <w:t>...</w:t>
      </w:r>
      <w:proofErr w:type="spellStart"/>
      <w:r>
        <w:t>nextauth</w:t>
      </w:r>
      <w:proofErr w:type="spellEnd"/>
      <w:r>
        <w:t>]/</w:t>
      </w:r>
      <w:proofErr w:type="spellStart"/>
      <w:r>
        <w:t>route.ts</w:t>
      </w:r>
      <w:proofErr w:type="spellEnd"/>
    </w:p>
    <w:p w14:paraId="43D3ECEF" w14:textId="77777777" w:rsidR="00F60784" w:rsidRDefault="00F60784" w:rsidP="00F60784">
      <w:r>
        <w:t xml:space="preserve">    /users/</w:t>
      </w:r>
      <w:proofErr w:type="spellStart"/>
      <w:r>
        <w:t>route.ts</w:t>
      </w:r>
      <w:proofErr w:type="spellEnd"/>
    </w:p>
    <w:p w14:paraId="34356D55" w14:textId="77777777" w:rsidR="00F60784" w:rsidRDefault="00F60784" w:rsidP="00F60784">
      <w:r>
        <w:t xml:space="preserve">    /sync/[platform]/</w:t>
      </w:r>
      <w:proofErr w:type="spellStart"/>
      <w:r>
        <w:t>route.ts</w:t>
      </w:r>
      <w:proofErr w:type="spellEnd"/>
    </w:p>
    <w:p w14:paraId="00B02DED" w14:textId="77777777" w:rsidR="00F60784" w:rsidRDefault="00F60784" w:rsidP="00F60784">
      <w:r>
        <w:t xml:space="preserve">    /stats/</w:t>
      </w:r>
      <w:proofErr w:type="spellStart"/>
      <w:r>
        <w:t>route.ts</w:t>
      </w:r>
      <w:proofErr w:type="spellEnd"/>
    </w:p>
    <w:p w14:paraId="01DE7AA0" w14:textId="77777777" w:rsidR="00F60784" w:rsidRDefault="00F60784" w:rsidP="00F60784">
      <w:r>
        <w:t xml:space="preserve">    /feed/</w:t>
      </w:r>
      <w:proofErr w:type="spellStart"/>
      <w:r>
        <w:t>route.ts</w:t>
      </w:r>
      <w:proofErr w:type="spellEnd"/>
    </w:p>
    <w:p w14:paraId="4F12EEF8" w14:textId="77777777" w:rsidR="00F60784" w:rsidRDefault="00F60784" w:rsidP="00F60784">
      <w:r>
        <w:t xml:space="preserve">    /heatmap/</w:t>
      </w:r>
      <w:proofErr w:type="spellStart"/>
      <w:r>
        <w:t>route.ts</w:t>
      </w:r>
      <w:proofErr w:type="spellEnd"/>
    </w:p>
    <w:p w14:paraId="246670D4" w14:textId="77777777" w:rsidR="00F60784" w:rsidRDefault="00F60784" w:rsidP="00F60784">
      <w:r>
        <w:t xml:space="preserve">    /leaderboard/</w:t>
      </w:r>
      <w:proofErr w:type="spellStart"/>
      <w:r>
        <w:t>route.ts</w:t>
      </w:r>
      <w:proofErr w:type="spellEnd"/>
    </w:p>
    <w:p w14:paraId="0903403F" w14:textId="77777777" w:rsidR="00F60784" w:rsidRDefault="00F60784" w:rsidP="00F60784">
      <w:r>
        <w:t xml:space="preserve">    /activities/</w:t>
      </w:r>
      <w:proofErr w:type="spellStart"/>
      <w:r>
        <w:t>route.ts</w:t>
      </w:r>
      <w:proofErr w:type="spellEnd"/>
    </w:p>
    <w:p w14:paraId="5CC47273" w14:textId="77777777" w:rsidR="00F60784" w:rsidRDefault="00F60784" w:rsidP="00F60784">
      <w:r>
        <w:t xml:space="preserve">    /</w:t>
      </w:r>
      <w:proofErr w:type="gramStart"/>
      <w:r>
        <w:t>ai</w:t>
      </w:r>
      <w:proofErr w:type="gramEnd"/>
    </w:p>
    <w:p w14:paraId="77677D24" w14:textId="77777777" w:rsidR="00F60784" w:rsidRDefault="00F60784" w:rsidP="00F60784">
      <w:r>
        <w:t xml:space="preserve">      /notes/</w:t>
      </w:r>
      <w:proofErr w:type="spellStart"/>
      <w:r>
        <w:t>route.ts</w:t>
      </w:r>
      <w:proofErr w:type="spellEnd"/>
    </w:p>
    <w:p w14:paraId="5838C656" w14:textId="77777777" w:rsidR="00F60784" w:rsidRDefault="00F60784" w:rsidP="00F60784">
      <w:r>
        <w:t xml:space="preserve">      /quiz/</w:t>
      </w:r>
      <w:proofErr w:type="spellStart"/>
      <w:r>
        <w:t>route.ts</w:t>
      </w:r>
      <w:proofErr w:type="spellEnd"/>
    </w:p>
    <w:p w14:paraId="151DBF9D" w14:textId="77777777" w:rsidR="00F60784" w:rsidRDefault="00F60784" w:rsidP="00F60784">
      <w:r>
        <w:t xml:space="preserve">      /directories/</w:t>
      </w:r>
      <w:proofErr w:type="spellStart"/>
      <w:r>
        <w:t>route.ts</w:t>
      </w:r>
      <w:proofErr w:type="spellEnd"/>
    </w:p>
    <w:p w14:paraId="314CB2DE" w14:textId="77777777" w:rsidR="00F60784" w:rsidRDefault="00F60784" w:rsidP="00F60784">
      <w:r>
        <w:t>/</w:t>
      </w:r>
      <w:proofErr w:type="gramStart"/>
      <w:r>
        <w:t>lib</w:t>
      </w:r>
      <w:proofErr w:type="gramEnd"/>
    </w:p>
    <w:p w14:paraId="6676B767" w14:textId="77777777" w:rsidR="00F60784" w:rsidRDefault="00F60784" w:rsidP="00F60784">
      <w:r>
        <w:t xml:space="preserve">  /</w:t>
      </w:r>
      <w:proofErr w:type="spellStart"/>
      <w:proofErr w:type="gramStart"/>
      <w:r>
        <w:t>db</w:t>
      </w:r>
      <w:proofErr w:type="gramEnd"/>
      <w:r>
        <w:t>.ts</w:t>
      </w:r>
      <w:proofErr w:type="spellEnd"/>
      <w:r>
        <w:t xml:space="preserve">                  — Mongoose connection</w:t>
      </w:r>
    </w:p>
    <w:p w14:paraId="7366D291" w14:textId="77777777" w:rsidR="00F60784" w:rsidRDefault="00F60784" w:rsidP="00F60784">
      <w:r>
        <w:t xml:space="preserve">  /</w:t>
      </w:r>
      <w:proofErr w:type="spellStart"/>
      <w:proofErr w:type="gramStart"/>
      <w:r>
        <w:t>auth</w:t>
      </w:r>
      <w:proofErr w:type="gramEnd"/>
      <w:r>
        <w:t>.ts</w:t>
      </w:r>
      <w:proofErr w:type="spellEnd"/>
      <w:r>
        <w:t xml:space="preserve">                — </w:t>
      </w:r>
      <w:proofErr w:type="spellStart"/>
      <w:r>
        <w:t>NextAuth</w:t>
      </w:r>
      <w:proofErr w:type="spellEnd"/>
      <w:r>
        <w:t xml:space="preserve"> config</w:t>
      </w:r>
    </w:p>
    <w:p w14:paraId="4AA8F0F2" w14:textId="77777777" w:rsidR="00F60784" w:rsidRDefault="00F60784" w:rsidP="00F60784">
      <w:r>
        <w:t xml:space="preserve">  /</w:t>
      </w:r>
      <w:proofErr w:type="spellStart"/>
      <w:proofErr w:type="gramStart"/>
      <w:r>
        <w:t>encryption</w:t>
      </w:r>
      <w:proofErr w:type="gramEnd"/>
      <w:r>
        <w:t>.ts</w:t>
      </w:r>
      <w:proofErr w:type="spellEnd"/>
      <w:r>
        <w:t xml:space="preserve">          — AES encrypt/decrypt for API keys</w:t>
      </w:r>
    </w:p>
    <w:p w14:paraId="4E305FE3" w14:textId="77777777" w:rsidR="00F60784" w:rsidRDefault="00F60784" w:rsidP="00F60784">
      <w:r>
        <w:t xml:space="preserve">  /</w:t>
      </w:r>
      <w:proofErr w:type="spellStart"/>
      <w:proofErr w:type="gramStart"/>
      <w:r>
        <w:t>points</w:t>
      </w:r>
      <w:proofErr w:type="gramEnd"/>
      <w:r>
        <w:t>.ts</w:t>
      </w:r>
      <w:proofErr w:type="spellEnd"/>
      <w:r>
        <w:t xml:space="preserve">              — Points calculation engine</w:t>
      </w:r>
    </w:p>
    <w:p w14:paraId="30DB577D" w14:textId="77777777" w:rsidR="00F60784" w:rsidRDefault="00F60784" w:rsidP="00F60784">
      <w:r>
        <w:t xml:space="preserve">  /</w:t>
      </w:r>
      <w:proofErr w:type="spellStart"/>
      <w:proofErr w:type="gramStart"/>
      <w:r>
        <w:t>streak</w:t>
      </w:r>
      <w:proofErr w:type="gramEnd"/>
      <w:r>
        <w:t>.ts</w:t>
      </w:r>
      <w:proofErr w:type="spellEnd"/>
      <w:r>
        <w:t xml:space="preserve">              — Streak logic</w:t>
      </w:r>
    </w:p>
    <w:p w14:paraId="69B82FF2" w14:textId="77777777" w:rsidR="00F60784" w:rsidRDefault="00F60784" w:rsidP="00F60784">
      <w:r>
        <w:t xml:space="preserve">  /</w:t>
      </w:r>
      <w:proofErr w:type="gramStart"/>
      <w:r>
        <w:t>sync</w:t>
      </w:r>
      <w:proofErr w:type="gramEnd"/>
    </w:p>
    <w:p w14:paraId="5A145970" w14:textId="77777777" w:rsidR="00F60784" w:rsidRDefault="00F60784" w:rsidP="00F60784">
      <w:r>
        <w:t xml:space="preserve">    /</w:t>
      </w:r>
      <w:proofErr w:type="spellStart"/>
      <w:proofErr w:type="gramStart"/>
      <w:r>
        <w:t>github</w:t>
      </w:r>
      <w:proofErr w:type="gramEnd"/>
      <w:r>
        <w:t>.ts</w:t>
      </w:r>
      <w:proofErr w:type="spellEnd"/>
    </w:p>
    <w:p w14:paraId="59B8078F" w14:textId="77777777" w:rsidR="00F60784" w:rsidRDefault="00F60784" w:rsidP="00F60784">
      <w:r>
        <w:t xml:space="preserve">    /</w:t>
      </w:r>
      <w:proofErr w:type="spellStart"/>
      <w:proofErr w:type="gramStart"/>
      <w:r>
        <w:t>leetcode</w:t>
      </w:r>
      <w:proofErr w:type="gramEnd"/>
      <w:r>
        <w:t>.ts</w:t>
      </w:r>
      <w:proofErr w:type="spellEnd"/>
    </w:p>
    <w:p w14:paraId="427CFBAB" w14:textId="77777777" w:rsidR="00BB66B1" w:rsidRDefault="00BB66B1" w:rsidP="00066A04"/>
    <w:p w14:paraId="0928E7FE" w14:textId="4BADE996" w:rsidR="00066A04" w:rsidRPr="00916EEB" w:rsidRDefault="00066A04" w:rsidP="00066A04">
      <w:pPr>
        <w:rPr>
          <w:b/>
          <w:bCs/>
        </w:rPr>
      </w:pPr>
      <w:r w:rsidRPr="00916EEB">
        <w:rPr>
          <w:b/>
          <w:bCs/>
        </w:rPr>
        <w:t>1. Feature Name</w:t>
      </w:r>
      <w:r w:rsidR="00DE1E06" w:rsidRPr="00916EEB">
        <w:rPr>
          <w:b/>
          <w:bCs/>
        </w:rPr>
        <w:t>: Point System With streaks and heatmaps</w:t>
      </w:r>
    </w:p>
    <w:p w14:paraId="0158C289" w14:textId="5A0CA1AA" w:rsidR="00066A04" w:rsidRPr="00916EEB" w:rsidRDefault="00066A04" w:rsidP="00066A04">
      <w:pPr>
        <w:rPr>
          <w:b/>
          <w:bCs/>
        </w:rPr>
      </w:pPr>
      <w:r w:rsidRPr="00916EEB">
        <w:rPr>
          <w:b/>
          <w:bCs/>
        </w:rPr>
        <w:t>2.  Self-Generated/AI-Generated/Both</w:t>
      </w:r>
      <w:r w:rsidR="00033F7D" w:rsidRPr="00916EEB">
        <w:rPr>
          <w:b/>
          <w:bCs/>
        </w:rPr>
        <w:t>:</w:t>
      </w:r>
      <w:r w:rsidRPr="00916EEB">
        <w:rPr>
          <w:b/>
          <w:bCs/>
        </w:rPr>
        <w:t xml:space="preserve"> </w:t>
      </w:r>
      <w:r w:rsidR="00C82A38" w:rsidRPr="00916EEB">
        <w:rPr>
          <w:b/>
          <w:bCs/>
        </w:rPr>
        <w:t>Both</w:t>
      </w:r>
    </w:p>
    <w:p w14:paraId="452BAB48" w14:textId="3D601DAA" w:rsidR="00066A04" w:rsidRPr="00916EEB" w:rsidRDefault="00066A04" w:rsidP="00066A04">
      <w:pPr>
        <w:rPr>
          <w:b/>
          <w:bCs/>
        </w:rPr>
      </w:pPr>
      <w:r w:rsidRPr="00916EEB">
        <w:rPr>
          <w:b/>
          <w:bCs/>
        </w:rPr>
        <w:t xml:space="preserve">3. Description </w:t>
      </w:r>
      <w:r w:rsidR="004E57A2" w:rsidRPr="00916EEB">
        <w:rPr>
          <w:b/>
          <w:bCs/>
        </w:rPr>
        <w:t>(</w:t>
      </w:r>
      <w:proofErr w:type="gramStart"/>
      <w:r w:rsidR="004E57A2" w:rsidRPr="00916EEB">
        <w:rPr>
          <w:b/>
          <w:bCs/>
        </w:rPr>
        <w:t>include</w:t>
      </w:r>
      <w:r w:rsidRPr="00916EEB">
        <w:rPr>
          <w:b/>
          <w:bCs/>
        </w:rPr>
        <w:t xml:space="preserve">  AI</w:t>
      </w:r>
      <w:proofErr w:type="gramEnd"/>
      <w:r w:rsidRPr="00916EEB">
        <w:rPr>
          <w:b/>
          <w:bCs/>
        </w:rPr>
        <w:t xml:space="preserve"> tools/platform Used, prompt used , Output Summary, Modification) </w:t>
      </w:r>
    </w:p>
    <w:p w14:paraId="7316362C" w14:textId="589AC46C" w:rsidR="0083340F" w:rsidRDefault="007A674C" w:rsidP="00066A04">
      <w:r>
        <w:t>Used copilot for basic code generation</w:t>
      </w:r>
    </w:p>
    <w:p w14:paraId="3CC2ED3E" w14:textId="7D815EB1" w:rsidR="00132A7A" w:rsidRDefault="00132A7A" w:rsidP="00132A7A">
      <w:r>
        <w:t>Points Engine — `lib/</w:t>
      </w:r>
      <w:proofErr w:type="spellStart"/>
      <w:r>
        <w:t>points.ts</w:t>
      </w:r>
      <w:proofErr w:type="spellEnd"/>
      <w:r>
        <w:t>`</w:t>
      </w:r>
    </w:p>
    <w:p w14:paraId="1D1429CF" w14:textId="77777777" w:rsidR="00132A7A" w:rsidRDefault="00132A7A" w:rsidP="00132A7A">
      <w:r>
        <w:t>const POINTS = {</w:t>
      </w:r>
    </w:p>
    <w:p w14:paraId="2994AC36" w14:textId="77777777" w:rsidR="00132A7A" w:rsidRDefault="00132A7A" w:rsidP="00132A7A">
      <w:r>
        <w:t xml:space="preserve">  </w:t>
      </w:r>
      <w:proofErr w:type="spellStart"/>
      <w:r>
        <w:t>github_commit</w:t>
      </w:r>
      <w:proofErr w:type="spellEnd"/>
      <w:r>
        <w:t>: 5,</w:t>
      </w:r>
    </w:p>
    <w:p w14:paraId="479F6E6E" w14:textId="77777777" w:rsidR="00132A7A" w:rsidRDefault="00132A7A" w:rsidP="00132A7A">
      <w:r>
        <w:t xml:space="preserve">  </w:t>
      </w:r>
      <w:proofErr w:type="spellStart"/>
      <w:r>
        <w:t>github_pr</w:t>
      </w:r>
      <w:proofErr w:type="spellEnd"/>
      <w:r>
        <w:t>: 20,</w:t>
      </w:r>
    </w:p>
    <w:p w14:paraId="4A5C517F" w14:textId="77777777" w:rsidR="00132A7A" w:rsidRDefault="00132A7A" w:rsidP="00132A7A">
      <w:r>
        <w:t xml:space="preserve">  </w:t>
      </w:r>
      <w:proofErr w:type="spellStart"/>
      <w:r>
        <w:t>leetcode_easy</w:t>
      </w:r>
      <w:proofErr w:type="spellEnd"/>
      <w:r>
        <w:t>: 10,</w:t>
      </w:r>
    </w:p>
    <w:p w14:paraId="52AF3F51" w14:textId="77777777" w:rsidR="00132A7A" w:rsidRDefault="00132A7A" w:rsidP="00132A7A">
      <w:r>
        <w:t xml:space="preserve">  </w:t>
      </w:r>
      <w:proofErr w:type="spellStart"/>
      <w:r>
        <w:t>leetcode_medium</w:t>
      </w:r>
      <w:proofErr w:type="spellEnd"/>
      <w:r>
        <w:t>: 25,</w:t>
      </w:r>
    </w:p>
    <w:p w14:paraId="281CD986" w14:textId="77777777" w:rsidR="00132A7A" w:rsidRDefault="00132A7A" w:rsidP="00132A7A">
      <w:r>
        <w:t xml:space="preserve">  </w:t>
      </w:r>
      <w:proofErr w:type="spellStart"/>
      <w:r>
        <w:t>leetcode_hard</w:t>
      </w:r>
      <w:proofErr w:type="spellEnd"/>
      <w:r>
        <w:t>: 50,</w:t>
      </w:r>
    </w:p>
    <w:p w14:paraId="75D1AE03" w14:textId="77777777" w:rsidR="00132A7A" w:rsidRDefault="00132A7A" w:rsidP="00132A7A">
      <w:r>
        <w:t xml:space="preserve">  </w:t>
      </w:r>
      <w:proofErr w:type="spellStart"/>
      <w:r>
        <w:t>gym_session</w:t>
      </w:r>
      <w:proofErr w:type="spellEnd"/>
      <w:r>
        <w:t>: 15,</w:t>
      </w:r>
    </w:p>
    <w:p w14:paraId="080D9C1C" w14:textId="77777777" w:rsidR="00132A7A" w:rsidRDefault="00132A7A" w:rsidP="00132A7A">
      <w:r>
        <w:t xml:space="preserve">  </w:t>
      </w:r>
      <w:proofErr w:type="spellStart"/>
      <w:r>
        <w:t>jog_per_km</w:t>
      </w:r>
      <w:proofErr w:type="spellEnd"/>
      <w:r>
        <w:t>: 2,</w:t>
      </w:r>
    </w:p>
    <w:p w14:paraId="0D2A8AC2" w14:textId="77777777" w:rsidR="00132A7A" w:rsidRDefault="00132A7A" w:rsidP="00132A7A">
      <w:r>
        <w:t xml:space="preserve">  custom: 10</w:t>
      </w:r>
    </w:p>
    <w:p w14:paraId="61546844" w14:textId="5DB94DD3" w:rsidR="00132A7A" w:rsidRDefault="00132A7A" w:rsidP="00132A7A">
      <w:r>
        <w:t>}</w:t>
      </w:r>
    </w:p>
    <w:p w14:paraId="7E30F12F" w14:textId="196F4BBD" w:rsidR="00132A7A" w:rsidRDefault="00132A7A" w:rsidP="00132A7A">
      <w:r>
        <w:t xml:space="preserve">After each sync, recalculate </w:t>
      </w:r>
      <w:proofErr w:type="spellStart"/>
      <w:proofErr w:type="gramStart"/>
      <w:r>
        <w:t>user.totalPoints</w:t>
      </w:r>
      <w:proofErr w:type="spellEnd"/>
      <w:proofErr w:type="gramEnd"/>
    </w:p>
    <w:p w14:paraId="36A19B46" w14:textId="31AB7333" w:rsidR="00132A7A" w:rsidRDefault="00132A7A" w:rsidP="00132A7A">
      <w:r>
        <w:t xml:space="preserve">= sum of all </w:t>
      </w:r>
      <w:proofErr w:type="spellStart"/>
      <w:r>
        <w:t>pointsAwarded</w:t>
      </w:r>
      <w:proofErr w:type="spellEnd"/>
      <w:r>
        <w:t xml:space="preserve"> across all stat collections</w:t>
      </w:r>
    </w:p>
    <w:p w14:paraId="5734324B" w14:textId="53D1C626" w:rsidR="00132A7A" w:rsidRDefault="00132A7A" w:rsidP="00132A7A">
      <w:r>
        <w:t>Streak Engine — `lib/</w:t>
      </w:r>
      <w:proofErr w:type="spellStart"/>
      <w:r>
        <w:t>streak.ts</w:t>
      </w:r>
      <w:proofErr w:type="spellEnd"/>
      <w:r>
        <w:t>`</w:t>
      </w:r>
    </w:p>
    <w:p w14:paraId="5CCF2C21" w14:textId="351D3A9E" w:rsidR="00132A7A" w:rsidRDefault="00132A7A" w:rsidP="00132A7A">
      <w:r>
        <w:t>On any new activity written:</w:t>
      </w:r>
    </w:p>
    <w:p w14:paraId="12DCDF35" w14:textId="3750E2E5" w:rsidR="00132A7A" w:rsidRDefault="00132A7A" w:rsidP="00132A7A">
      <w:r>
        <w:t xml:space="preserve">1. </w:t>
      </w:r>
      <w:proofErr w:type="spellStart"/>
      <w:r>
        <w:t>Upsert</w:t>
      </w:r>
      <w:proofErr w:type="spellEnd"/>
      <w:r>
        <w:t xml:space="preserve"> </w:t>
      </w:r>
      <w:proofErr w:type="spellStart"/>
      <w:r>
        <w:t>DailyActivityLog</w:t>
      </w:r>
      <w:proofErr w:type="spellEnd"/>
      <w:r>
        <w:t xml:space="preserve"> for today</w:t>
      </w:r>
    </w:p>
    <w:p w14:paraId="3E6BB957" w14:textId="29518465" w:rsidR="00132A7A" w:rsidRDefault="00132A7A" w:rsidP="00132A7A">
      <w:r>
        <w:t xml:space="preserve">2. Check if yesterday has </w:t>
      </w:r>
      <w:proofErr w:type="spellStart"/>
      <w:r>
        <w:t>hasActivity</w:t>
      </w:r>
      <w:proofErr w:type="spellEnd"/>
      <w:r>
        <w:t>=true</w:t>
      </w:r>
    </w:p>
    <w:p w14:paraId="45B20437" w14:textId="58CC1BC0" w:rsidR="00132A7A" w:rsidRDefault="00132A7A" w:rsidP="00132A7A">
      <w:r>
        <w:t xml:space="preserve">- Yes → </w:t>
      </w:r>
      <w:proofErr w:type="spellStart"/>
      <w:r>
        <w:t>currentStreak</w:t>
      </w:r>
      <w:proofErr w:type="spellEnd"/>
      <w:r>
        <w:t>++</w:t>
      </w:r>
    </w:p>
    <w:p w14:paraId="59588201" w14:textId="1E41AE65" w:rsidR="00132A7A" w:rsidRDefault="00132A7A" w:rsidP="00132A7A">
      <w:r>
        <w:t xml:space="preserve">- </w:t>
      </w:r>
      <w:proofErr w:type="gramStart"/>
      <w:r>
        <w:t>No  →</w:t>
      </w:r>
      <w:proofErr w:type="gramEnd"/>
      <w:r>
        <w:t xml:space="preserve"> </w:t>
      </w:r>
      <w:proofErr w:type="spellStart"/>
      <w:r>
        <w:t>currentStreak</w:t>
      </w:r>
      <w:proofErr w:type="spellEnd"/>
      <w:r>
        <w:t xml:space="preserve"> = 1</w:t>
      </w:r>
    </w:p>
    <w:p w14:paraId="338039E7" w14:textId="789599FE" w:rsidR="00132A7A" w:rsidRDefault="00132A7A" w:rsidP="00132A7A">
      <w:r>
        <w:t xml:space="preserve">3. </w:t>
      </w:r>
      <w:proofErr w:type="spellStart"/>
      <w:r>
        <w:t>bestStreak</w:t>
      </w:r>
      <w:proofErr w:type="spellEnd"/>
      <w:r>
        <w:t xml:space="preserve"> = </w:t>
      </w:r>
      <w:proofErr w:type="gramStart"/>
      <w:r>
        <w:t>max(</w:t>
      </w:r>
      <w:proofErr w:type="spellStart"/>
      <w:proofErr w:type="gramEnd"/>
      <w:r>
        <w:t>bestStreak</w:t>
      </w:r>
      <w:proofErr w:type="spellEnd"/>
      <w:r>
        <w:t xml:space="preserve">, </w:t>
      </w:r>
      <w:proofErr w:type="spellStart"/>
      <w:r>
        <w:t>currentStreak</w:t>
      </w:r>
      <w:proofErr w:type="spellEnd"/>
      <w:r>
        <w:t>)</w:t>
      </w:r>
    </w:p>
    <w:p w14:paraId="174E2871" w14:textId="0F221C95" w:rsidR="00A127C4" w:rsidRDefault="00132A7A">
      <w:r>
        <w:t>4. Save to User</w:t>
      </w:r>
    </w:p>
    <w:p w14:paraId="21F089BA" w14:textId="7AA2EE07" w:rsidR="00A57C69" w:rsidRDefault="00A57C69">
      <w:r>
        <w:t>Using this structure, generate a Streak system and also an activity heatmap</w:t>
      </w:r>
      <w:r w:rsidR="00A80294">
        <w:t xml:space="preserve"> system</w:t>
      </w:r>
      <w:r w:rsidR="00247FD9">
        <w:t xml:space="preserve"> like the ones we use in </w:t>
      </w:r>
      <w:proofErr w:type="spellStart"/>
      <w:r w:rsidR="00247FD9">
        <w:t>github</w:t>
      </w:r>
      <w:proofErr w:type="spellEnd"/>
    </w:p>
    <w:p w14:paraId="1B0C0676" w14:textId="05E1D5EE" w:rsidR="00351F3C" w:rsidRDefault="00351F3C">
      <w:r>
        <w:t>Output Summary:</w:t>
      </w:r>
    </w:p>
    <w:p w14:paraId="6FC27098" w14:textId="3BBB1C82" w:rsidR="00351F3C" w:rsidRDefault="00351F3C">
      <w:r>
        <w:t>Gave a basic structure for heatmap and streak generation, used the provided point system to automatically increase user score on sync</w:t>
      </w:r>
    </w:p>
    <w:p w14:paraId="2DC254B7" w14:textId="2458419E" w:rsidR="00351F3C" w:rsidRDefault="00351F3C">
      <w:r>
        <w:t>Modifications:</w:t>
      </w:r>
      <w:r>
        <w:br/>
        <w:t>Integrated with frontend and also made minor changes that caused score mismatch and sometimes not displaying recently logged activity</w:t>
      </w:r>
      <w:r w:rsidR="00FE4015">
        <w:t xml:space="preserve">. Added Frequent Activities which enables users to visit their recent activities on the respective </w:t>
      </w:r>
      <w:proofErr w:type="gramStart"/>
      <w:r w:rsidR="00FE4015">
        <w:t>site(</w:t>
      </w:r>
      <w:proofErr w:type="spellStart"/>
      <w:proofErr w:type="gramEnd"/>
      <w:r w:rsidR="00FE4015">
        <w:t>Eg</w:t>
      </w:r>
      <w:proofErr w:type="spellEnd"/>
      <w:r w:rsidR="00FE4015">
        <w:t xml:space="preserve">: </w:t>
      </w:r>
      <w:proofErr w:type="spellStart"/>
      <w:r w:rsidR="00FE4015">
        <w:t>Github</w:t>
      </w:r>
      <w:proofErr w:type="spellEnd"/>
      <w:r w:rsidR="00FE4015">
        <w:t>)</w:t>
      </w:r>
    </w:p>
    <w:p w14:paraId="232F7651" w14:textId="07DF6845" w:rsidR="00AA232A" w:rsidRDefault="00DE44D4" w:rsidP="00AA232A">
      <w:r>
        <w:t>Future Modifications:</w:t>
      </w:r>
    </w:p>
    <w:p w14:paraId="12ABCFE1" w14:textId="69D5B27E" w:rsidR="00DE44D4" w:rsidRDefault="00DE44D4" w:rsidP="00AA232A">
      <w:r>
        <w:t xml:space="preserve">Add more platforms like HackerRank, Geeks for Geeks, </w:t>
      </w:r>
      <w:r w:rsidR="00982374">
        <w:t>e</w:t>
      </w:r>
      <w:r>
        <w:t>tc</w:t>
      </w:r>
      <w:r w:rsidR="00BC2D54">
        <w:t>.</w:t>
      </w:r>
    </w:p>
    <w:p w14:paraId="6EDAB9FE" w14:textId="14669F94" w:rsidR="00AA232A" w:rsidRPr="00AA232A" w:rsidRDefault="00AA232A" w:rsidP="00AA232A">
      <w:pPr>
        <w:rPr>
          <w:b/>
          <w:bCs/>
        </w:rPr>
      </w:pPr>
      <w:r w:rsidRPr="00AA232A">
        <w:rPr>
          <w:b/>
          <w:bCs/>
        </w:rPr>
        <w:t xml:space="preserve">1. Feature Name: </w:t>
      </w:r>
      <w:r w:rsidR="00D54159">
        <w:rPr>
          <w:b/>
          <w:bCs/>
        </w:rPr>
        <w:t xml:space="preserve">Global </w:t>
      </w:r>
      <w:proofErr w:type="spellStart"/>
      <w:r w:rsidR="00D54159">
        <w:rPr>
          <w:b/>
          <w:bCs/>
        </w:rPr>
        <w:t>LeaderBoard</w:t>
      </w:r>
      <w:proofErr w:type="spellEnd"/>
    </w:p>
    <w:p w14:paraId="581E4ACB" w14:textId="7585837C" w:rsidR="00AA232A" w:rsidRPr="00AA232A" w:rsidRDefault="00AA232A" w:rsidP="00AA232A">
      <w:pPr>
        <w:rPr>
          <w:b/>
          <w:bCs/>
        </w:rPr>
      </w:pPr>
      <w:r w:rsidRPr="00AA232A">
        <w:rPr>
          <w:b/>
          <w:bCs/>
        </w:rPr>
        <w:t xml:space="preserve">2.  Self-Generated/AI-Generated/Both: </w:t>
      </w:r>
      <w:r w:rsidR="00A618E7">
        <w:rPr>
          <w:b/>
          <w:bCs/>
        </w:rPr>
        <w:t>Both</w:t>
      </w:r>
    </w:p>
    <w:p w14:paraId="1D2841F6" w14:textId="77777777" w:rsidR="00AA232A" w:rsidRPr="00AA232A" w:rsidRDefault="00AA232A" w:rsidP="00AA232A">
      <w:pPr>
        <w:rPr>
          <w:b/>
          <w:bCs/>
        </w:rPr>
      </w:pPr>
      <w:r w:rsidRPr="00AA232A">
        <w:rPr>
          <w:b/>
          <w:bCs/>
        </w:rPr>
        <w:t xml:space="preserve">3. Description </w:t>
      </w:r>
      <w:proofErr w:type="gramStart"/>
      <w:r w:rsidRPr="00AA232A">
        <w:rPr>
          <w:b/>
          <w:bCs/>
        </w:rPr>
        <w:t>( include</w:t>
      </w:r>
      <w:proofErr w:type="gramEnd"/>
      <w:r w:rsidRPr="00AA232A">
        <w:rPr>
          <w:b/>
          <w:bCs/>
        </w:rPr>
        <w:t xml:space="preserve">  AI tools/platform Used, prompt used , Output Summary, Modification)   </w:t>
      </w:r>
    </w:p>
    <w:p w14:paraId="0D791EA3" w14:textId="7A990A6F" w:rsidR="008C46BD" w:rsidRPr="008C46BD" w:rsidRDefault="008C46BD" w:rsidP="00AA232A">
      <w:r w:rsidRPr="008C46BD">
        <w:t xml:space="preserve">Copilot </w:t>
      </w:r>
    </w:p>
    <w:p w14:paraId="50B2CE4F" w14:textId="41A81EFA" w:rsidR="008C46BD" w:rsidRDefault="008C46BD" w:rsidP="008C46BD">
      <w:r>
        <w:t>Leaderboard — `GET /</w:t>
      </w:r>
      <w:proofErr w:type="spellStart"/>
      <w:r>
        <w:t>api</w:t>
      </w:r>
      <w:proofErr w:type="spellEnd"/>
      <w:r>
        <w:t>/leaderboard`</w:t>
      </w:r>
    </w:p>
    <w:p w14:paraId="76A19525" w14:textId="69B9457E" w:rsidR="008C46BD" w:rsidRDefault="008C46BD" w:rsidP="008C46BD">
      <w:r>
        <w:t>Query params: metric=</w:t>
      </w:r>
      <w:proofErr w:type="spellStart"/>
      <w:r>
        <w:t>points|github|leetcode|streak</w:t>
      </w:r>
      <w:proofErr w:type="spellEnd"/>
      <w:r>
        <w:t>, period=</w:t>
      </w:r>
      <w:proofErr w:type="spellStart"/>
      <w:r>
        <w:t>alltime|weekly|monthly</w:t>
      </w:r>
      <w:proofErr w:type="spellEnd"/>
    </w:p>
    <w:p w14:paraId="2FE3B496" w14:textId="03ABE977" w:rsidR="008C46BD" w:rsidRDefault="008C46BD" w:rsidP="008C46BD">
      <w:r>
        <w:t xml:space="preserve">1. Get session user's </w:t>
      </w:r>
      <w:proofErr w:type="spellStart"/>
      <w:r>
        <w:t>collegeId</w:t>
      </w:r>
      <w:proofErr w:type="spellEnd"/>
    </w:p>
    <w:p w14:paraId="4D93B9FB" w14:textId="752822EA" w:rsidR="008C46BD" w:rsidRDefault="008C46BD" w:rsidP="008C46BD">
      <w:r>
        <w:t xml:space="preserve">2. Find all users with same </w:t>
      </w:r>
      <w:proofErr w:type="spellStart"/>
      <w:r>
        <w:t>collegeId</w:t>
      </w:r>
      <w:proofErr w:type="spellEnd"/>
    </w:p>
    <w:p w14:paraId="3752A3B5" w14:textId="1FD05D0D" w:rsidR="008C46BD" w:rsidRDefault="008C46BD" w:rsidP="008C46BD">
      <w:r>
        <w:t>3. Sort by metric, add rank</w:t>
      </w:r>
    </w:p>
    <w:p w14:paraId="785F2234" w14:textId="178E80E2" w:rsidR="008C46BD" w:rsidRDefault="008C46BD" w:rsidP="008C46BD">
      <w:r>
        <w:t xml:space="preserve">4. Cache result in a </w:t>
      </w:r>
      <w:proofErr w:type="spellStart"/>
      <w:r>
        <w:t>LeaderboardCache</w:t>
      </w:r>
      <w:proofErr w:type="spellEnd"/>
      <w:r>
        <w:t xml:space="preserve"> collection with 1hr TTL index</w:t>
      </w:r>
    </w:p>
    <w:p w14:paraId="74B021B8" w14:textId="50F32AAD" w:rsidR="008C46BD" w:rsidRDefault="008C46BD" w:rsidP="008C46BD">
      <w:r>
        <w:t xml:space="preserve"> (</w:t>
      </w:r>
      <w:proofErr w:type="spellStart"/>
      <w:r>
        <w:t>createdAt</w:t>
      </w:r>
      <w:proofErr w:type="spellEnd"/>
      <w:r>
        <w:t xml:space="preserve"> TTL index: </w:t>
      </w:r>
      <w:proofErr w:type="spellStart"/>
      <w:r>
        <w:t>expireAfterSeconds</w:t>
      </w:r>
      <w:proofErr w:type="spellEnd"/>
      <w:r>
        <w:t>: 3600)</w:t>
      </w:r>
    </w:p>
    <w:p w14:paraId="240A815D" w14:textId="1BB9211E" w:rsidR="008C46BD" w:rsidRDefault="008C46BD" w:rsidP="008C46BD">
      <w:r>
        <w:t>5. Return top 50 + current user's position</w:t>
      </w:r>
    </w:p>
    <w:p w14:paraId="7CA86DFB" w14:textId="3C661AC1" w:rsidR="008C46BD" w:rsidRDefault="008C46BD" w:rsidP="008C46BD">
      <w:r>
        <w:t xml:space="preserve">Use the </w:t>
      </w:r>
      <w:r w:rsidR="00013D00">
        <w:t>following details to create a leaderboard system for the students.</w:t>
      </w:r>
    </w:p>
    <w:p w14:paraId="615CCD46" w14:textId="77777777" w:rsidR="00013D00" w:rsidRDefault="00013D00" w:rsidP="008C46BD"/>
    <w:p w14:paraId="5588CC82" w14:textId="649DCD63" w:rsidR="00013D00" w:rsidRDefault="00013D00" w:rsidP="008C46BD">
      <w:r>
        <w:t>Output Summary:</w:t>
      </w:r>
      <w:r>
        <w:br/>
        <w:t>Generated a leaderboard system that returned the users with top ranks, when no college mentioned, fallback to general leaderboard</w:t>
      </w:r>
      <w:r>
        <w:br/>
        <w:t>Modifications:</w:t>
      </w:r>
    </w:p>
    <w:p w14:paraId="046A6D64" w14:textId="6B409B7E" w:rsidR="00013D00" w:rsidRDefault="00013D00" w:rsidP="008C46BD">
      <w:r>
        <w:t xml:space="preserve">Made the college leaderboard into a global leaderboard that </w:t>
      </w:r>
      <w:r w:rsidR="00C36C6E">
        <w:t>shows all users in the system. Integration with frontend. Plus added new code wherein we show the users rank at top, so that they can check even if they are not on the top ranks.</w:t>
      </w:r>
    </w:p>
    <w:p w14:paraId="7420E1D2" w14:textId="77777777" w:rsidR="003A1393" w:rsidRDefault="003A1393" w:rsidP="008C46BD"/>
    <w:p w14:paraId="70041BA7" w14:textId="77777777" w:rsidR="003A1393" w:rsidRDefault="003A1393" w:rsidP="008C46BD"/>
    <w:p w14:paraId="47E73BA1" w14:textId="7C5D8A54" w:rsidR="003A1393" w:rsidRPr="00AA232A" w:rsidRDefault="003A1393" w:rsidP="003A1393">
      <w:pPr>
        <w:rPr>
          <w:b/>
          <w:bCs/>
        </w:rPr>
      </w:pPr>
      <w:r w:rsidRPr="00AA232A">
        <w:rPr>
          <w:b/>
          <w:bCs/>
        </w:rPr>
        <w:t xml:space="preserve">1. Feature Name: </w:t>
      </w:r>
      <w:r w:rsidR="00AF101B">
        <w:rPr>
          <w:b/>
          <w:bCs/>
        </w:rPr>
        <w:t>Study</w:t>
      </w:r>
    </w:p>
    <w:p w14:paraId="0CE760B7" w14:textId="77777777" w:rsidR="003A1393" w:rsidRPr="00AA232A" w:rsidRDefault="003A1393" w:rsidP="003A1393">
      <w:pPr>
        <w:rPr>
          <w:b/>
          <w:bCs/>
        </w:rPr>
      </w:pPr>
      <w:r w:rsidRPr="00AA232A">
        <w:rPr>
          <w:b/>
          <w:bCs/>
        </w:rPr>
        <w:t xml:space="preserve">2.  Self-Generated/AI-Generated/Both: </w:t>
      </w:r>
      <w:r>
        <w:rPr>
          <w:b/>
          <w:bCs/>
        </w:rPr>
        <w:t>Both</w:t>
      </w:r>
    </w:p>
    <w:p w14:paraId="2375FC10" w14:textId="77777777" w:rsidR="003A1393" w:rsidRPr="00AA232A" w:rsidRDefault="003A1393" w:rsidP="003A1393">
      <w:pPr>
        <w:rPr>
          <w:b/>
          <w:bCs/>
        </w:rPr>
      </w:pPr>
      <w:r w:rsidRPr="00AA232A">
        <w:rPr>
          <w:b/>
          <w:bCs/>
        </w:rPr>
        <w:t xml:space="preserve">3. Description </w:t>
      </w:r>
      <w:proofErr w:type="gramStart"/>
      <w:r w:rsidRPr="00AA232A">
        <w:rPr>
          <w:b/>
          <w:bCs/>
        </w:rPr>
        <w:t>( include</w:t>
      </w:r>
      <w:proofErr w:type="gramEnd"/>
      <w:r w:rsidRPr="00AA232A">
        <w:rPr>
          <w:b/>
          <w:bCs/>
        </w:rPr>
        <w:t xml:space="preserve">  AI tools/platform Used, prompt used , Output Summary, Modification)   </w:t>
      </w:r>
    </w:p>
    <w:p w14:paraId="2F121718" w14:textId="76DC2A82" w:rsidR="00916EEB" w:rsidRDefault="00711D22">
      <w:r>
        <w:t>Copilot</w:t>
      </w:r>
    </w:p>
    <w:p w14:paraId="542544AE" w14:textId="34C8AACB" w:rsidR="00730F7F" w:rsidRDefault="00711D22" w:rsidP="00711D22">
      <w:r>
        <w:t xml:space="preserve">AI Study Agent </w:t>
      </w:r>
    </w:p>
    <w:p w14:paraId="0812184D" w14:textId="28B8C9DF" w:rsidR="00711D22" w:rsidRDefault="00711D22" w:rsidP="00711D22">
      <w:r>
        <w:t>User provides their own API key (stored AES-encrypted in `</w:t>
      </w:r>
      <w:proofErr w:type="spellStart"/>
      <w:proofErr w:type="gramStart"/>
      <w:r>
        <w:t>user.aiKeys</w:t>
      </w:r>
      <w:proofErr w:type="spellEnd"/>
      <w:proofErr w:type="gramEnd"/>
      <w:r>
        <w:t>`).</w:t>
      </w:r>
    </w:p>
    <w:p w14:paraId="24EA19D5" w14:textId="005398E8" w:rsidR="00711D22" w:rsidRDefault="000E376A" w:rsidP="00711D22">
      <w:r>
        <w:t>/</w:t>
      </w:r>
      <w:r w:rsidR="00711D22">
        <w:t>lib/</w:t>
      </w:r>
      <w:proofErr w:type="spellStart"/>
      <w:r w:rsidR="00711D22">
        <w:t>encryption.ts</w:t>
      </w:r>
      <w:proofErr w:type="spellEnd"/>
    </w:p>
    <w:p w14:paraId="43EDC4CA" w14:textId="77777777" w:rsidR="00711D22" w:rsidRDefault="00711D22" w:rsidP="00711D22">
      <w:r>
        <w:t>import crypto from 'crypto'</w:t>
      </w:r>
    </w:p>
    <w:p w14:paraId="7ACDEE1C" w14:textId="4E681F99" w:rsidR="00711D22" w:rsidRDefault="00711D22" w:rsidP="00711D22">
      <w:r>
        <w:t xml:space="preserve">const KEY = </w:t>
      </w:r>
      <w:proofErr w:type="spellStart"/>
      <w:proofErr w:type="gramStart"/>
      <w:r>
        <w:t>process.env.ENCRYPTION</w:t>
      </w:r>
      <w:proofErr w:type="gramEnd"/>
      <w:r>
        <w:t>_SECRET</w:t>
      </w:r>
      <w:proofErr w:type="spellEnd"/>
      <w:r>
        <w:t xml:space="preserve">  // 32-byte hex</w:t>
      </w:r>
    </w:p>
    <w:p w14:paraId="4934A4B4" w14:textId="77777777" w:rsidR="00711D22" w:rsidRDefault="00711D22" w:rsidP="00711D22">
      <w:r>
        <w:t>export const encrypt = (text: string) =&gt; {</w:t>
      </w:r>
    </w:p>
    <w:p w14:paraId="039F630A" w14:textId="77777777" w:rsidR="00711D22" w:rsidRDefault="00711D22" w:rsidP="00711D22">
      <w:r>
        <w:t xml:space="preserve">  const iv = </w:t>
      </w:r>
      <w:proofErr w:type="spellStart"/>
      <w:proofErr w:type="gramStart"/>
      <w:r>
        <w:t>crypto.randomBytes</w:t>
      </w:r>
      <w:proofErr w:type="spellEnd"/>
      <w:proofErr w:type="gramEnd"/>
      <w:r>
        <w:t>(16)</w:t>
      </w:r>
    </w:p>
    <w:p w14:paraId="14A71B5A" w14:textId="77777777" w:rsidR="00711D22" w:rsidRDefault="00711D22" w:rsidP="00711D22">
      <w:r>
        <w:t xml:space="preserve">  const cipher = </w:t>
      </w:r>
      <w:proofErr w:type="spellStart"/>
      <w:proofErr w:type="gramStart"/>
      <w:r>
        <w:t>crypto.createCipheriv</w:t>
      </w:r>
      <w:proofErr w:type="spellEnd"/>
      <w:proofErr w:type="gramEnd"/>
      <w:r>
        <w:t xml:space="preserve">('aes-256-cbc', </w:t>
      </w:r>
      <w:proofErr w:type="spellStart"/>
      <w:r>
        <w:t>Buffer.from</w:t>
      </w:r>
      <w:proofErr w:type="spellEnd"/>
      <w:r>
        <w:t>(KEY, 'hex'), iv)</w:t>
      </w:r>
    </w:p>
    <w:p w14:paraId="69D0FF52" w14:textId="77777777" w:rsidR="00711D22" w:rsidRDefault="00711D22" w:rsidP="00711D22">
      <w:r>
        <w:t xml:space="preserve">  return </w:t>
      </w:r>
      <w:proofErr w:type="spellStart"/>
      <w:proofErr w:type="gramStart"/>
      <w:r>
        <w:t>iv.toString</w:t>
      </w:r>
      <w:proofErr w:type="spellEnd"/>
      <w:proofErr w:type="gramEnd"/>
      <w:r>
        <w:t xml:space="preserve">('hex') + ':' + </w:t>
      </w:r>
      <w:proofErr w:type="spellStart"/>
      <w:r>
        <w:t>cipher.update</w:t>
      </w:r>
      <w:proofErr w:type="spellEnd"/>
      <w:r>
        <w:t xml:space="preserve">(text, 'utf8', 'hex') + </w:t>
      </w:r>
      <w:proofErr w:type="spellStart"/>
      <w:r>
        <w:t>cipher.final</w:t>
      </w:r>
      <w:proofErr w:type="spellEnd"/>
      <w:r>
        <w:t>('hex')</w:t>
      </w:r>
    </w:p>
    <w:p w14:paraId="11DFCC67" w14:textId="77777777" w:rsidR="00711D22" w:rsidRDefault="00711D22" w:rsidP="00711D22">
      <w:r>
        <w:t>}</w:t>
      </w:r>
    </w:p>
    <w:p w14:paraId="4361045C" w14:textId="785BCBB3" w:rsidR="00711D22" w:rsidRDefault="00711D22" w:rsidP="00711D22">
      <w:r>
        <w:t xml:space="preserve">export const decrypt = (enc: string) =&gt; </w:t>
      </w:r>
      <w:proofErr w:type="gramStart"/>
      <w:r>
        <w:t>{ ...</w:t>
      </w:r>
      <w:proofErr w:type="gramEnd"/>
      <w:r>
        <w:t xml:space="preserve"> }</w:t>
      </w:r>
    </w:p>
    <w:p w14:paraId="7BF1068C" w14:textId="5BFB6DB8" w:rsidR="00711D22" w:rsidRDefault="00711D22" w:rsidP="00711D22">
      <w:r>
        <w:t>Note Generation — `POST /</w:t>
      </w:r>
      <w:proofErr w:type="spellStart"/>
      <w:r>
        <w:t>api</w:t>
      </w:r>
      <w:proofErr w:type="spellEnd"/>
      <w:r>
        <w:t>/ai/notes</w:t>
      </w:r>
    </w:p>
    <w:p w14:paraId="689533D9" w14:textId="6DC2661F" w:rsidR="00711D22" w:rsidRDefault="00711D22" w:rsidP="00711D22">
      <w:r>
        <w:t>typescript</w:t>
      </w:r>
    </w:p>
    <w:p w14:paraId="3EF309F0" w14:textId="7508CD8C" w:rsidR="00711D22" w:rsidRDefault="00711D22" w:rsidP="00711D22">
      <w:r>
        <w:t xml:space="preserve">Body: </w:t>
      </w:r>
      <w:proofErr w:type="gramStart"/>
      <w:r>
        <w:t>{ text?:</w:t>
      </w:r>
      <w:proofErr w:type="gramEnd"/>
      <w:r>
        <w:t xml:space="preserve"> string, fileBase64?: string, </w:t>
      </w:r>
      <w:proofErr w:type="spellStart"/>
      <w:r>
        <w:t>mimeType</w:t>
      </w:r>
      <w:proofErr w:type="spellEnd"/>
      <w:r>
        <w:t xml:space="preserve">?, </w:t>
      </w:r>
      <w:proofErr w:type="spellStart"/>
      <w:r>
        <w:t>directoryId</w:t>
      </w:r>
      <w:proofErr w:type="spellEnd"/>
      <w:r>
        <w:t>, title }</w:t>
      </w:r>
    </w:p>
    <w:p w14:paraId="0CD10A91" w14:textId="40DCE34D" w:rsidR="00711D22" w:rsidRDefault="00711D22" w:rsidP="00711D22">
      <w:r>
        <w:t>1. Decrypt user's API key</w:t>
      </w:r>
    </w:p>
    <w:p w14:paraId="4A8F1000" w14:textId="03D5EC74" w:rsidR="00711D22" w:rsidRDefault="00711D22" w:rsidP="00711D22">
      <w:r>
        <w:t>2. Call their chosen provider with prompt:</w:t>
      </w:r>
    </w:p>
    <w:p w14:paraId="6D65BA19" w14:textId="30212D5C" w:rsidR="00711D22" w:rsidRDefault="00711D22" w:rsidP="00711D22">
      <w:r>
        <w:t>"Summarize the following into clean structured markdown notes with headings,</w:t>
      </w:r>
    </w:p>
    <w:p w14:paraId="72A132B6" w14:textId="3CBCC011" w:rsidR="00711D22" w:rsidRDefault="00711D22" w:rsidP="00711D22">
      <w:r>
        <w:t>bullet points, and key terms highlighted. Content: ..."</w:t>
      </w:r>
    </w:p>
    <w:p w14:paraId="2D236408" w14:textId="2CFB38BF" w:rsidR="00711D22" w:rsidRDefault="00711D22" w:rsidP="00711D22">
      <w:r>
        <w:t>3. Save Note to MongoDB</w:t>
      </w:r>
    </w:p>
    <w:p w14:paraId="249785D7" w14:textId="174E2C03" w:rsidR="00711D22" w:rsidRDefault="00711D22" w:rsidP="00711D22">
      <w:r>
        <w:t>4. Return note</w:t>
      </w:r>
    </w:p>
    <w:p w14:paraId="63F65754" w14:textId="1939F8E6" w:rsidR="00711D22" w:rsidRDefault="00711D22" w:rsidP="00711D22">
      <w:r>
        <w:t>Quiz Generation — `POST /</w:t>
      </w:r>
      <w:proofErr w:type="spellStart"/>
      <w:r>
        <w:t>api</w:t>
      </w:r>
      <w:proofErr w:type="spellEnd"/>
      <w:r>
        <w:t>/ai/quiz`</w:t>
      </w:r>
    </w:p>
    <w:p w14:paraId="7C8123A1" w14:textId="1D99385C" w:rsidR="00711D22" w:rsidRDefault="00711D22" w:rsidP="00711D22">
      <w:r>
        <w:t>typescript</w:t>
      </w:r>
    </w:p>
    <w:p w14:paraId="0140C9D5" w14:textId="6A962869" w:rsidR="00711D22" w:rsidRDefault="00711D22" w:rsidP="00711D22">
      <w:r>
        <w:t xml:space="preserve">Body: </w:t>
      </w:r>
      <w:proofErr w:type="gramStart"/>
      <w:r>
        <w:t xml:space="preserve">{ </w:t>
      </w:r>
      <w:proofErr w:type="spellStart"/>
      <w:r>
        <w:t>noteId</w:t>
      </w:r>
      <w:proofErr w:type="spellEnd"/>
      <w:proofErr w:type="gramEnd"/>
      <w:r>
        <w:t xml:space="preserve"> }</w:t>
      </w:r>
    </w:p>
    <w:p w14:paraId="2D8BAB0D" w14:textId="5E151A13" w:rsidR="00711D22" w:rsidRDefault="00711D22" w:rsidP="00711D22">
      <w:r>
        <w:t>1. Fetch note content</w:t>
      </w:r>
    </w:p>
    <w:p w14:paraId="622DCDD1" w14:textId="62F7F8EA" w:rsidR="00711D22" w:rsidRDefault="00711D22" w:rsidP="00711D22">
      <w:r>
        <w:t>2. Prompt: "Generate 10 MCQs from these notes. Return ONLY a JSON array:</w:t>
      </w:r>
    </w:p>
    <w:p w14:paraId="123DA3D5" w14:textId="54307B53" w:rsidR="00711D22" w:rsidRDefault="00711D22" w:rsidP="00711D22">
      <w:r>
        <w:t xml:space="preserve"> [{question, </w:t>
      </w:r>
      <w:proofErr w:type="gramStart"/>
      <w:r>
        <w:t>options:[</w:t>
      </w:r>
      <w:proofErr w:type="gramEnd"/>
      <w:r>
        <w:t xml:space="preserve">4 strings], </w:t>
      </w:r>
      <w:proofErr w:type="spellStart"/>
      <w:r>
        <w:t>correctAnswer</w:t>
      </w:r>
      <w:proofErr w:type="spellEnd"/>
      <w:r>
        <w:t>, explanation}]"</w:t>
      </w:r>
    </w:p>
    <w:p w14:paraId="6AEEAD92" w14:textId="692F3C7D" w:rsidR="00711D22" w:rsidRDefault="00711D22">
      <w:r>
        <w:t>3. Parse JSON, save Quiz</w:t>
      </w:r>
    </w:p>
    <w:p w14:paraId="79A3D261" w14:textId="588A59A3" w:rsidR="00711D22" w:rsidRPr="00711D22" w:rsidRDefault="00545215">
      <w:r>
        <w:t>Generate a page where users can create notes, quizzes and learn using their own AI APIS.</w:t>
      </w:r>
    </w:p>
    <w:p w14:paraId="565FA4D9" w14:textId="793F6FDA" w:rsidR="00916EEB" w:rsidRDefault="00BD7694">
      <w:r>
        <w:t>Output:</w:t>
      </w:r>
    </w:p>
    <w:p w14:paraId="1C5D4F37" w14:textId="209E3C14" w:rsidR="00BD7694" w:rsidRDefault="00BD7694">
      <w:r>
        <w:t xml:space="preserve">Generated backend </w:t>
      </w:r>
      <w:r w:rsidR="001A292D">
        <w:t>c</w:t>
      </w:r>
      <w:r>
        <w:t xml:space="preserve">ode that helps users take notes and quizzes. </w:t>
      </w:r>
    </w:p>
    <w:p w14:paraId="7B64DB1A" w14:textId="79A33CE0" w:rsidR="00A127C4" w:rsidRDefault="00FA157D">
      <w:r>
        <w:t>Modifications:</w:t>
      </w:r>
    </w:p>
    <w:p w14:paraId="2B6EBAEF" w14:textId="28717E5F" w:rsidR="00FA157D" w:rsidRDefault="00FA157D">
      <w:r>
        <w:t>Added whiteboard to enable users to make handwritten notes usin</w:t>
      </w:r>
      <w:r w:rsidR="00E13A6B">
        <w:t>g</w:t>
      </w:r>
      <w:r>
        <w:t xml:space="preserve"> TLDRAW</w:t>
      </w:r>
      <w:r w:rsidR="00AE4A95">
        <w:t xml:space="preserve"> </w:t>
      </w:r>
      <w:r w:rsidR="00B54560">
        <w:t>SDK</w:t>
      </w:r>
      <w:r w:rsidR="00214B87">
        <w:t xml:space="preserve">, the notes </w:t>
      </w:r>
      <w:proofErr w:type="gramStart"/>
      <w:r w:rsidR="00214B87">
        <w:t>was</w:t>
      </w:r>
      <w:proofErr w:type="gramEnd"/>
      <w:r w:rsidR="00214B87">
        <w:t xml:space="preserve"> taking fallback, therefore added a dropdown for selecting </w:t>
      </w:r>
      <w:r w:rsidR="00DE5CB6">
        <w:t>AI</w:t>
      </w:r>
      <w:r w:rsidR="00214B87">
        <w:t xml:space="preserve"> agent to automatically generate notes</w:t>
      </w:r>
      <w:r w:rsidR="00DE5CB6">
        <w:t>, also enabled users to set the keys in settings</w:t>
      </w:r>
      <w:r w:rsidR="00C23BD9">
        <w:t xml:space="preserve"> page</w:t>
      </w:r>
      <w:r w:rsidR="00214B87">
        <w:t xml:space="preserve">. </w:t>
      </w:r>
    </w:p>
    <w:p w14:paraId="26CCA896" w14:textId="77777777" w:rsidR="005F79F6" w:rsidRDefault="005F79F6" w:rsidP="005F79F6">
      <w:pPr>
        <w:rPr>
          <w:b/>
          <w:bCs/>
        </w:rPr>
      </w:pPr>
    </w:p>
    <w:p w14:paraId="2BCA536C" w14:textId="19B0F89D" w:rsidR="005F79F6" w:rsidRPr="00AA232A" w:rsidRDefault="005F79F6" w:rsidP="005F79F6">
      <w:pPr>
        <w:rPr>
          <w:b/>
          <w:bCs/>
        </w:rPr>
      </w:pPr>
      <w:r w:rsidRPr="00AA232A">
        <w:rPr>
          <w:b/>
          <w:bCs/>
        </w:rPr>
        <w:t xml:space="preserve">1. Feature Name: </w:t>
      </w:r>
      <w:r w:rsidR="00D321DD">
        <w:rPr>
          <w:b/>
          <w:bCs/>
        </w:rPr>
        <w:t>Activity</w:t>
      </w:r>
    </w:p>
    <w:p w14:paraId="0BEF1C5F" w14:textId="2A036FC5" w:rsidR="005F79F6" w:rsidRPr="00AA232A" w:rsidRDefault="005F79F6" w:rsidP="005F79F6">
      <w:pPr>
        <w:rPr>
          <w:b/>
          <w:bCs/>
        </w:rPr>
      </w:pPr>
      <w:r w:rsidRPr="00AA232A">
        <w:rPr>
          <w:b/>
          <w:bCs/>
        </w:rPr>
        <w:t xml:space="preserve">2.  Self-Generated/AI-Generated/Both: </w:t>
      </w:r>
      <w:proofErr w:type="spellStart"/>
      <w:r w:rsidR="0093504A">
        <w:rPr>
          <w:b/>
          <w:bCs/>
        </w:rPr>
        <w:t>Self Generated</w:t>
      </w:r>
      <w:proofErr w:type="spellEnd"/>
    </w:p>
    <w:p w14:paraId="1AC62EEF" w14:textId="3E6BA24C" w:rsidR="002E278E" w:rsidRPr="002E278E" w:rsidRDefault="005F79F6">
      <w:pPr>
        <w:rPr>
          <w:b/>
          <w:bCs/>
        </w:rPr>
      </w:pPr>
      <w:r w:rsidRPr="00AA232A">
        <w:rPr>
          <w:b/>
          <w:bCs/>
        </w:rPr>
        <w:t xml:space="preserve">3. Description </w:t>
      </w:r>
      <w:r w:rsidR="00832592" w:rsidRPr="00AA232A">
        <w:rPr>
          <w:b/>
          <w:bCs/>
        </w:rPr>
        <w:t>(</w:t>
      </w:r>
      <w:proofErr w:type="gramStart"/>
      <w:r w:rsidR="00832592" w:rsidRPr="00AA232A">
        <w:rPr>
          <w:b/>
          <w:bCs/>
        </w:rPr>
        <w:t>include</w:t>
      </w:r>
      <w:r w:rsidRPr="00AA232A">
        <w:rPr>
          <w:b/>
          <w:bCs/>
        </w:rPr>
        <w:t xml:space="preserve">  AI</w:t>
      </w:r>
      <w:proofErr w:type="gramEnd"/>
      <w:r w:rsidRPr="00AA232A">
        <w:rPr>
          <w:b/>
          <w:bCs/>
        </w:rPr>
        <w:t xml:space="preserve"> tools/platform Used, prompt used , Output Summary, Modification)   </w:t>
      </w:r>
    </w:p>
    <w:p w14:paraId="3EF6E014" w14:textId="77777777" w:rsidR="002E278E" w:rsidRDefault="002E278E"/>
    <w:p w14:paraId="095A68C9" w14:textId="3ECBE953" w:rsidR="00D321DD" w:rsidRPr="00AA232A" w:rsidRDefault="00D321DD" w:rsidP="00D321DD">
      <w:pPr>
        <w:rPr>
          <w:b/>
          <w:bCs/>
        </w:rPr>
      </w:pPr>
      <w:r w:rsidRPr="00AA232A">
        <w:rPr>
          <w:b/>
          <w:bCs/>
        </w:rPr>
        <w:t xml:space="preserve">1. Feature Name: </w:t>
      </w:r>
      <w:r>
        <w:rPr>
          <w:b/>
          <w:bCs/>
        </w:rPr>
        <w:t>Profile and Settings</w:t>
      </w:r>
    </w:p>
    <w:p w14:paraId="6C728DD4" w14:textId="468DEBBD" w:rsidR="00D321DD" w:rsidRPr="00AA232A" w:rsidRDefault="00D321DD" w:rsidP="00D321DD">
      <w:pPr>
        <w:rPr>
          <w:b/>
          <w:bCs/>
        </w:rPr>
      </w:pPr>
      <w:r w:rsidRPr="00AA232A">
        <w:rPr>
          <w:b/>
          <w:bCs/>
        </w:rPr>
        <w:t xml:space="preserve">2.  Self-Generated/AI-Generated/Both: </w:t>
      </w:r>
      <w:r w:rsidR="00C27C8A">
        <w:rPr>
          <w:b/>
          <w:bCs/>
        </w:rPr>
        <w:t>Self-Generated</w:t>
      </w:r>
    </w:p>
    <w:p w14:paraId="01B801AB" w14:textId="3B53F6CE" w:rsidR="00D321DD" w:rsidRDefault="00D321DD" w:rsidP="00D321DD">
      <w:pPr>
        <w:rPr>
          <w:b/>
          <w:bCs/>
        </w:rPr>
      </w:pPr>
      <w:r w:rsidRPr="00AA232A">
        <w:rPr>
          <w:b/>
          <w:bCs/>
        </w:rPr>
        <w:t xml:space="preserve">3. Description </w:t>
      </w:r>
      <w:r w:rsidR="00C27C8A" w:rsidRPr="00AA232A">
        <w:rPr>
          <w:b/>
          <w:bCs/>
        </w:rPr>
        <w:t>(</w:t>
      </w:r>
      <w:r w:rsidR="00610BC4" w:rsidRPr="00AA232A">
        <w:rPr>
          <w:b/>
          <w:bCs/>
        </w:rPr>
        <w:t>include AI</w:t>
      </w:r>
      <w:r w:rsidRPr="00AA232A">
        <w:rPr>
          <w:b/>
          <w:bCs/>
        </w:rPr>
        <w:t xml:space="preserve"> tools/platform Used, prompt </w:t>
      </w:r>
      <w:proofErr w:type="gramStart"/>
      <w:r w:rsidRPr="00AA232A">
        <w:rPr>
          <w:b/>
          <w:bCs/>
        </w:rPr>
        <w:t>used ,</w:t>
      </w:r>
      <w:proofErr w:type="gramEnd"/>
      <w:r w:rsidRPr="00AA232A">
        <w:rPr>
          <w:b/>
          <w:bCs/>
        </w:rPr>
        <w:t xml:space="preserve"> Output Summary, Modification)   </w:t>
      </w:r>
    </w:p>
    <w:p w14:paraId="72E7858D" w14:textId="77777777" w:rsidR="00127933" w:rsidRDefault="00127933" w:rsidP="00D321DD">
      <w:pPr>
        <w:rPr>
          <w:b/>
          <w:bCs/>
        </w:rPr>
      </w:pPr>
    </w:p>
    <w:p w14:paraId="3541C20C" w14:textId="2DC78DF9" w:rsidR="00127933" w:rsidRPr="00AA232A" w:rsidRDefault="00127933" w:rsidP="00127933">
      <w:pPr>
        <w:rPr>
          <w:b/>
          <w:bCs/>
        </w:rPr>
      </w:pPr>
      <w:r w:rsidRPr="00AA232A">
        <w:rPr>
          <w:b/>
          <w:bCs/>
        </w:rPr>
        <w:t xml:space="preserve">1. Feature Name: </w:t>
      </w:r>
      <w:r w:rsidR="00A35E6D">
        <w:rPr>
          <w:b/>
          <w:bCs/>
        </w:rPr>
        <w:t xml:space="preserve">Platform </w:t>
      </w:r>
      <w:r>
        <w:rPr>
          <w:b/>
          <w:bCs/>
        </w:rPr>
        <w:t>Sync</w:t>
      </w:r>
    </w:p>
    <w:p w14:paraId="36BE0FA4" w14:textId="57AB588C" w:rsidR="00127933" w:rsidRPr="00AA232A" w:rsidRDefault="00127933" w:rsidP="00127933">
      <w:pPr>
        <w:rPr>
          <w:b/>
          <w:bCs/>
        </w:rPr>
      </w:pPr>
      <w:r w:rsidRPr="00AA232A">
        <w:rPr>
          <w:b/>
          <w:bCs/>
        </w:rPr>
        <w:t xml:space="preserve">2.  Self-Generated/AI-Generated/Both: </w:t>
      </w:r>
      <w:r w:rsidR="0045335A">
        <w:rPr>
          <w:b/>
          <w:bCs/>
        </w:rPr>
        <w:t>Both</w:t>
      </w:r>
    </w:p>
    <w:p w14:paraId="346AD2C8" w14:textId="77777777" w:rsidR="00127933" w:rsidRDefault="00127933" w:rsidP="00127933">
      <w:pPr>
        <w:rPr>
          <w:b/>
          <w:bCs/>
        </w:rPr>
      </w:pPr>
      <w:r w:rsidRPr="00AA232A">
        <w:rPr>
          <w:b/>
          <w:bCs/>
        </w:rPr>
        <w:t xml:space="preserve">3. Description (include AI tools/platform Used, prompt </w:t>
      </w:r>
      <w:proofErr w:type="gramStart"/>
      <w:r w:rsidRPr="00AA232A">
        <w:rPr>
          <w:b/>
          <w:bCs/>
        </w:rPr>
        <w:t>used ,</w:t>
      </w:r>
      <w:proofErr w:type="gramEnd"/>
      <w:r w:rsidRPr="00AA232A">
        <w:rPr>
          <w:b/>
          <w:bCs/>
        </w:rPr>
        <w:t xml:space="preserve"> Output Summary, Modification)   </w:t>
      </w:r>
    </w:p>
    <w:p w14:paraId="3962B4E5" w14:textId="1A0F3EE3" w:rsidR="00127933" w:rsidRDefault="00015E8C" w:rsidP="00D321DD">
      <w:r>
        <w:t>Copilot</w:t>
      </w:r>
    </w:p>
    <w:p w14:paraId="2312B259" w14:textId="7C2D9705" w:rsidR="003F79E5" w:rsidRDefault="003F79E5" w:rsidP="003F79E5">
      <w:r>
        <w:t>Sync Jobs (Platform Integrations)</w:t>
      </w:r>
    </w:p>
    <w:p w14:paraId="1F50D4C7" w14:textId="77777777" w:rsidR="003F79E5" w:rsidRDefault="003F79E5" w:rsidP="003F79E5"/>
    <w:p w14:paraId="7AFFA4F7" w14:textId="4A5A6128" w:rsidR="003F79E5" w:rsidRDefault="003F79E5" w:rsidP="003F79E5">
      <w:r>
        <w:t>GitHub— `lib/sync/</w:t>
      </w:r>
      <w:proofErr w:type="spellStart"/>
      <w:r>
        <w:t>github.ts</w:t>
      </w:r>
      <w:proofErr w:type="spellEnd"/>
      <w:r>
        <w:t>`</w:t>
      </w:r>
    </w:p>
    <w:p w14:paraId="3C688D4B" w14:textId="4B5140CC" w:rsidR="003F79E5" w:rsidRDefault="003F79E5" w:rsidP="003F79E5">
      <w:r>
        <w:t>typescript</w:t>
      </w:r>
    </w:p>
    <w:p w14:paraId="12014FF0" w14:textId="0BAB726C" w:rsidR="003F79E5" w:rsidRDefault="003F79E5" w:rsidP="003F79E5">
      <w:r>
        <w:t>Uses GitHub REST API with user's OAuth token</w:t>
      </w:r>
    </w:p>
    <w:p w14:paraId="57646DEC" w14:textId="6962BAF7" w:rsidR="003F79E5" w:rsidRDefault="003F79E5" w:rsidP="003F79E5">
      <w:r>
        <w:t>GET /users</w:t>
      </w:r>
      <w:proofErr w:type="gramStart"/>
      <w:r>
        <w:t>/:handle</w:t>
      </w:r>
      <w:proofErr w:type="gramEnd"/>
      <w:r>
        <w:t xml:space="preserve">/events → parse </w:t>
      </w:r>
      <w:proofErr w:type="spellStart"/>
      <w:r>
        <w:t>PushEvent</w:t>
      </w:r>
      <w:proofErr w:type="spellEnd"/>
      <w:r>
        <w:t xml:space="preserve">, </w:t>
      </w:r>
      <w:proofErr w:type="spellStart"/>
      <w:r>
        <w:t>PullRequestEvent</w:t>
      </w:r>
      <w:proofErr w:type="spellEnd"/>
    </w:p>
    <w:p w14:paraId="42D9D85E" w14:textId="09BE6CDB" w:rsidR="003F79E5" w:rsidRDefault="003F79E5" w:rsidP="003F79E5">
      <w:r>
        <w:t xml:space="preserve">Store per day in </w:t>
      </w:r>
      <w:proofErr w:type="spellStart"/>
      <w:r>
        <w:t>GithubStats</w:t>
      </w:r>
      <w:proofErr w:type="spellEnd"/>
    </w:p>
    <w:p w14:paraId="3A4E5BA0" w14:textId="4314A302" w:rsidR="003F79E5" w:rsidRDefault="003F79E5" w:rsidP="003F79E5">
      <w:r>
        <w:t>Award points: commit +5, PR merged +20</w:t>
      </w:r>
    </w:p>
    <w:p w14:paraId="6B1DDBEB" w14:textId="7FDC5778" w:rsidR="003F79E5" w:rsidRDefault="003F79E5" w:rsidP="003F79E5">
      <w:r>
        <w:t xml:space="preserve">Write to </w:t>
      </w:r>
      <w:proofErr w:type="spellStart"/>
      <w:r>
        <w:t>ActivityEvent</w:t>
      </w:r>
      <w:proofErr w:type="spellEnd"/>
      <w:r>
        <w:t xml:space="preserve"> + </w:t>
      </w:r>
      <w:proofErr w:type="spellStart"/>
      <w:r>
        <w:t>DailyActivityLog</w:t>
      </w:r>
      <w:proofErr w:type="spellEnd"/>
    </w:p>
    <w:p w14:paraId="36A32F71" w14:textId="67FA13F4" w:rsidR="003F79E5" w:rsidRDefault="003F79E5" w:rsidP="003F79E5">
      <w:proofErr w:type="spellStart"/>
      <w:r>
        <w:t>LeetCode</w:t>
      </w:r>
      <w:proofErr w:type="spellEnd"/>
      <w:r>
        <w:t>— `lib/sync/</w:t>
      </w:r>
      <w:proofErr w:type="spellStart"/>
      <w:r>
        <w:t>leetcode.ts</w:t>
      </w:r>
      <w:proofErr w:type="spellEnd"/>
      <w:r>
        <w:t>`</w:t>
      </w:r>
    </w:p>
    <w:p w14:paraId="4E50505B" w14:textId="7873003B" w:rsidR="003F79E5" w:rsidRDefault="003F79E5" w:rsidP="003F79E5">
      <w:proofErr w:type="spellStart"/>
      <w:r>
        <w:t>GraphQL</w:t>
      </w:r>
      <w:proofErr w:type="spellEnd"/>
      <w:r>
        <w:t xml:space="preserve"> endpoint: https://leetcode.com/graphql</w:t>
      </w:r>
    </w:p>
    <w:p w14:paraId="7A27A40C" w14:textId="0B6D3ABC" w:rsidR="003F79E5" w:rsidRDefault="003F79E5" w:rsidP="003F79E5">
      <w:r>
        <w:t xml:space="preserve">Query: </w:t>
      </w:r>
      <w:proofErr w:type="spellStart"/>
      <w:r>
        <w:t>recentSubmissionList</w:t>
      </w:r>
      <w:proofErr w:type="spellEnd"/>
      <w:r>
        <w:t xml:space="preserve"> + </w:t>
      </w:r>
      <w:proofErr w:type="spellStart"/>
      <w:r>
        <w:t>userPublicProfile</w:t>
      </w:r>
      <w:proofErr w:type="spellEnd"/>
    </w:p>
    <w:p w14:paraId="5DCD5D43" w14:textId="4FBFC81F" w:rsidR="003F79E5" w:rsidRDefault="003F79E5" w:rsidP="003F79E5">
      <w:r>
        <w:t xml:space="preserve">Diff against stored </w:t>
      </w:r>
      <w:proofErr w:type="spellStart"/>
      <w:r>
        <w:t>LeetcodeStats</w:t>
      </w:r>
      <w:proofErr w:type="spellEnd"/>
      <w:r>
        <w:t xml:space="preserve"> to find new solves</w:t>
      </w:r>
    </w:p>
    <w:p w14:paraId="2A7FCBC0" w14:textId="7ED86C4D" w:rsidR="003F79E5" w:rsidRDefault="003F79E5" w:rsidP="003F79E5">
      <w:r>
        <w:t>Award points: Easy +10, Medium +25, Hard +50</w:t>
      </w:r>
    </w:p>
    <w:p w14:paraId="52793F61" w14:textId="19F8F4EA" w:rsidR="003F79E5" w:rsidRDefault="003F79E5" w:rsidP="003F79E5">
      <w:r>
        <w:t xml:space="preserve">Write to </w:t>
      </w:r>
      <w:proofErr w:type="spellStart"/>
      <w:r>
        <w:t>ActivityEvent</w:t>
      </w:r>
      <w:proofErr w:type="spellEnd"/>
      <w:r>
        <w:t xml:space="preserve"> + </w:t>
      </w:r>
      <w:proofErr w:type="spellStart"/>
      <w:r>
        <w:t>DailyActivityLog</w:t>
      </w:r>
      <w:proofErr w:type="spellEnd"/>
    </w:p>
    <w:p w14:paraId="1081603B" w14:textId="77777777" w:rsidR="003F79E5" w:rsidRDefault="003F79E5" w:rsidP="003F79E5"/>
    <w:p w14:paraId="4E5571CD" w14:textId="58390632" w:rsidR="003F79E5" w:rsidRDefault="003F79E5" w:rsidP="003F79E5">
      <w:r>
        <w:t>Trigger `POST /</w:t>
      </w:r>
      <w:proofErr w:type="spellStart"/>
      <w:r>
        <w:t>api</w:t>
      </w:r>
      <w:proofErr w:type="spellEnd"/>
      <w:r>
        <w:t>/sync/[platform]` — protected route, user must be logged in.</w:t>
      </w:r>
    </w:p>
    <w:p w14:paraId="3EFBB26B" w14:textId="4B908DAF" w:rsidR="003F79E5" w:rsidRDefault="00FE7E17" w:rsidP="003F79E5">
      <w:r>
        <w:t>Output Summary:</w:t>
      </w:r>
    </w:p>
    <w:p w14:paraId="389F25CE" w14:textId="3C269D39" w:rsidR="00FE7E17" w:rsidRDefault="00FE7E17" w:rsidP="003F79E5">
      <w:r>
        <w:t xml:space="preserve">Generated a basic sync logic which successfully fetched </w:t>
      </w:r>
      <w:r w:rsidR="00ED2BC9">
        <w:t>GitHub</w:t>
      </w:r>
      <w:r>
        <w:t xml:space="preserve"> data using username and </w:t>
      </w:r>
      <w:proofErr w:type="spellStart"/>
      <w:r>
        <w:t>leetcode</w:t>
      </w:r>
      <w:proofErr w:type="spellEnd"/>
      <w:r>
        <w:t xml:space="preserve"> data using </w:t>
      </w:r>
      <w:r w:rsidR="00ED2BC9">
        <w:t>username (</w:t>
      </w:r>
      <w:proofErr w:type="spellStart"/>
      <w:r>
        <w:t>GraphQL</w:t>
      </w:r>
      <w:proofErr w:type="spellEnd"/>
      <w:r>
        <w:t>). Automatic sync did not work, manual sync had to be pressed.</w:t>
      </w:r>
    </w:p>
    <w:p w14:paraId="019891D3" w14:textId="77777777" w:rsidR="00FE7E17" w:rsidRDefault="00FE7E17" w:rsidP="003F79E5"/>
    <w:p w14:paraId="59F90752" w14:textId="77777777" w:rsidR="00FE7E17" w:rsidRDefault="00FE7E17" w:rsidP="003F79E5">
      <w:r>
        <w:t>Modifications:</w:t>
      </w:r>
    </w:p>
    <w:p w14:paraId="3ED240F4" w14:textId="7481DF06" w:rsidR="003F79E5" w:rsidRPr="00015E8C" w:rsidRDefault="00FE7E17" w:rsidP="00D321DD">
      <w:r>
        <w:t xml:space="preserve">Used </w:t>
      </w:r>
      <w:r w:rsidR="00ED2BC9">
        <w:t>GitHub</w:t>
      </w:r>
      <w:r>
        <w:t xml:space="preserve"> PAT</w:t>
      </w:r>
      <w:r w:rsidR="00F248FD">
        <w:t>(Personal Access token)</w:t>
      </w:r>
      <w:r>
        <w:t xml:space="preserve"> to get historic data as username just got us 30 </w:t>
      </w:r>
      <w:r w:rsidR="00A9159F">
        <w:t>days’ worth</w:t>
      </w:r>
      <w:r>
        <w:t xml:space="preserve"> of informat</w:t>
      </w:r>
      <w:r w:rsidR="00192A20">
        <w:t>i</w:t>
      </w:r>
      <w:r>
        <w:t>on</w:t>
      </w:r>
      <w:r w:rsidR="00A9159F">
        <w:t>. Added the username for platforms in profile page. PAT and API KEYS in Settings.</w:t>
      </w:r>
      <w:r w:rsidR="00022F7A">
        <w:t xml:space="preserve"> Added </w:t>
      </w:r>
      <w:r w:rsidR="00ED2BC9">
        <w:t>tan stack</w:t>
      </w:r>
      <w:r w:rsidR="00022F7A">
        <w:t xml:space="preserve"> to automatically query the platform sync whenever user is logged </w:t>
      </w:r>
      <w:proofErr w:type="gramStart"/>
      <w:r w:rsidR="00022F7A">
        <w:t>in(</w:t>
      </w:r>
      <w:proofErr w:type="gramEnd"/>
      <w:r w:rsidR="00022F7A">
        <w:t>every 5 minutes).</w:t>
      </w:r>
    </w:p>
    <w:p w14:paraId="357751C2" w14:textId="7C17076D" w:rsidR="00127933" w:rsidRPr="00AA232A" w:rsidRDefault="00127933" w:rsidP="00D321DD">
      <w:pPr>
        <w:rPr>
          <w:b/>
          <w:bCs/>
        </w:rPr>
      </w:pPr>
    </w:p>
    <w:p w14:paraId="0B9C61A3" w14:textId="77777777" w:rsidR="00D321DD" w:rsidRDefault="00D321DD"/>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6C2C730F" w:rsidR="00A127C4" w:rsidRDefault="00BB66B1">
      <w:r>
        <w:t>Name of Team Representative:</w:t>
      </w:r>
      <w:r w:rsidR="00786249">
        <w:t xml:space="preserve"> Achintya K</w:t>
      </w:r>
    </w:p>
    <w:p w14:paraId="343EF5D4" w14:textId="435CAAD4" w:rsidR="00A127C4" w:rsidRDefault="00BB66B1">
      <w:r>
        <w:t>Role:</w:t>
      </w:r>
      <w:r w:rsidR="00786249">
        <w:t xml:space="preserve"> Team Leader</w:t>
      </w:r>
    </w:p>
    <w:p w14:paraId="6060344E" w14:textId="77777777" w:rsidR="00912425" w:rsidRDefault="00BB66B1">
      <w:r>
        <w:t>Signature:</w:t>
      </w:r>
      <w:r w:rsidR="00A16BDC">
        <w:t xml:space="preserve"> </w:t>
      </w:r>
    </w:p>
    <w:p w14:paraId="6E698D32" w14:textId="3DAE3CD3" w:rsidR="00A127C4" w:rsidRDefault="00912425">
      <w:r>
        <w:rPr>
          <w:noProof/>
        </w:rPr>
        <w:drawing>
          <wp:inline distT="0" distB="0" distL="0" distR="0" wp14:anchorId="5E57B2EF" wp14:editId="77DB9349">
            <wp:extent cx="1066800" cy="594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1076272" cy="599672"/>
                    </a:xfrm>
                    <a:prstGeom prst="rect">
                      <a:avLst/>
                    </a:prstGeom>
                  </pic:spPr>
                </pic:pic>
              </a:graphicData>
            </a:graphic>
          </wp:inline>
        </w:drawing>
      </w:r>
    </w:p>
    <w:p w14:paraId="625AA66E" w14:textId="2652AECF" w:rsidR="00A127C4" w:rsidRDefault="00BB66B1">
      <w:r>
        <w:t>Date:</w:t>
      </w:r>
      <w:r w:rsidR="00786249">
        <w:t xml:space="preserve"> 8</w:t>
      </w:r>
      <w:r w:rsidR="00786249" w:rsidRPr="00786249">
        <w:rPr>
          <w:vertAlign w:val="superscript"/>
        </w:rPr>
        <w:t>th</w:t>
      </w:r>
      <w:r w:rsidR="00786249">
        <w:t xml:space="preserve"> May 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35">
    <w:abstractNumId w:val="8"/>
  </w:num>
  <w:num w:numId="2" w16cid:durableId="532109447">
    <w:abstractNumId w:val="6"/>
  </w:num>
  <w:num w:numId="3" w16cid:durableId="1547764404">
    <w:abstractNumId w:val="5"/>
  </w:num>
  <w:num w:numId="4" w16cid:durableId="1333946318">
    <w:abstractNumId w:val="4"/>
  </w:num>
  <w:num w:numId="5" w16cid:durableId="529028837">
    <w:abstractNumId w:val="7"/>
  </w:num>
  <w:num w:numId="6" w16cid:durableId="1517691846">
    <w:abstractNumId w:val="3"/>
  </w:num>
  <w:num w:numId="7" w16cid:durableId="202210409">
    <w:abstractNumId w:val="2"/>
  </w:num>
  <w:num w:numId="8" w16cid:durableId="2141652160">
    <w:abstractNumId w:val="1"/>
  </w:num>
  <w:num w:numId="9" w16cid:durableId="1945770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D00"/>
    <w:rsid w:val="00015E8C"/>
    <w:rsid w:val="00022F7A"/>
    <w:rsid w:val="000320EA"/>
    <w:rsid w:val="00033F7D"/>
    <w:rsid w:val="00034616"/>
    <w:rsid w:val="0006063C"/>
    <w:rsid w:val="00065844"/>
    <w:rsid w:val="00066A04"/>
    <w:rsid w:val="00094663"/>
    <w:rsid w:val="000B659F"/>
    <w:rsid w:val="000E376A"/>
    <w:rsid w:val="00103AA5"/>
    <w:rsid w:val="00112819"/>
    <w:rsid w:val="00127933"/>
    <w:rsid w:val="00132A7A"/>
    <w:rsid w:val="0015074B"/>
    <w:rsid w:val="001527FC"/>
    <w:rsid w:val="001539FB"/>
    <w:rsid w:val="00192A20"/>
    <w:rsid w:val="001A292D"/>
    <w:rsid w:val="00214B87"/>
    <w:rsid w:val="002219CD"/>
    <w:rsid w:val="00247FD9"/>
    <w:rsid w:val="00270ACA"/>
    <w:rsid w:val="0029639D"/>
    <w:rsid w:val="002B0554"/>
    <w:rsid w:val="002E278E"/>
    <w:rsid w:val="00326F90"/>
    <w:rsid w:val="00351F3C"/>
    <w:rsid w:val="00383D85"/>
    <w:rsid w:val="00395A97"/>
    <w:rsid w:val="003A1393"/>
    <w:rsid w:val="003D44A0"/>
    <w:rsid w:val="003E0568"/>
    <w:rsid w:val="003F79E5"/>
    <w:rsid w:val="0045335A"/>
    <w:rsid w:val="0046352B"/>
    <w:rsid w:val="004B11BE"/>
    <w:rsid w:val="004C3E95"/>
    <w:rsid w:val="004D3D0D"/>
    <w:rsid w:val="004D4417"/>
    <w:rsid w:val="004E57A2"/>
    <w:rsid w:val="00545215"/>
    <w:rsid w:val="005F53D5"/>
    <w:rsid w:val="005F79F6"/>
    <w:rsid w:val="00610BC4"/>
    <w:rsid w:val="00632E91"/>
    <w:rsid w:val="00701E5E"/>
    <w:rsid w:val="00704EBA"/>
    <w:rsid w:val="00711D22"/>
    <w:rsid w:val="00730F7F"/>
    <w:rsid w:val="007852D7"/>
    <w:rsid w:val="00786249"/>
    <w:rsid w:val="007A674C"/>
    <w:rsid w:val="00801824"/>
    <w:rsid w:val="00832592"/>
    <w:rsid w:val="0083340F"/>
    <w:rsid w:val="008847AC"/>
    <w:rsid w:val="00893E8F"/>
    <w:rsid w:val="008B5877"/>
    <w:rsid w:val="008C46BD"/>
    <w:rsid w:val="00912425"/>
    <w:rsid w:val="00916EEB"/>
    <w:rsid w:val="0093504A"/>
    <w:rsid w:val="0094592E"/>
    <w:rsid w:val="0095575F"/>
    <w:rsid w:val="00982374"/>
    <w:rsid w:val="009928E7"/>
    <w:rsid w:val="009A3FF2"/>
    <w:rsid w:val="00A127C4"/>
    <w:rsid w:val="00A16BDC"/>
    <w:rsid w:val="00A35E6D"/>
    <w:rsid w:val="00A57C69"/>
    <w:rsid w:val="00A618E7"/>
    <w:rsid w:val="00A80294"/>
    <w:rsid w:val="00A9159F"/>
    <w:rsid w:val="00AA1D8D"/>
    <w:rsid w:val="00AA232A"/>
    <w:rsid w:val="00AD6D66"/>
    <w:rsid w:val="00AE4A95"/>
    <w:rsid w:val="00AF101B"/>
    <w:rsid w:val="00B307C0"/>
    <w:rsid w:val="00B32B5B"/>
    <w:rsid w:val="00B47730"/>
    <w:rsid w:val="00B54560"/>
    <w:rsid w:val="00BB66B1"/>
    <w:rsid w:val="00BC2D54"/>
    <w:rsid w:val="00BD7694"/>
    <w:rsid w:val="00BF54F4"/>
    <w:rsid w:val="00C13773"/>
    <w:rsid w:val="00C23BD9"/>
    <w:rsid w:val="00C27C8A"/>
    <w:rsid w:val="00C36C6E"/>
    <w:rsid w:val="00C65EA9"/>
    <w:rsid w:val="00C82A38"/>
    <w:rsid w:val="00CB0664"/>
    <w:rsid w:val="00D321DD"/>
    <w:rsid w:val="00D54159"/>
    <w:rsid w:val="00D95D28"/>
    <w:rsid w:val="00DE1E06"/>
    <w:rsid w:val="00DE44D4"/>
    <w:rsid w:val="00DE5CB6"/>
    <w:rsid w:val="00E13A6B"/>
    <w:rsid w:val="00ED2BC9"/>
    <w:rsid w:val="00ED3DC9"/>
    <w:rsid w:val="00F248FD"/>
    <w:rsid w:val="00F60784"/>
    <w:rsid w:val="00FA157D"/>
    <w:rsid w:val="00FC693F"/>
    <w:rsid w:val="00FE4015"/>
    <w:rsid w:val="00FE7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1DD"/>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Aaryamann P</cp:lastModifiedBy>
  <cp:revision>2</cp:revision>
  <dcterms:created xsi:type="dcterms:W3CDTF">2026-05-08T05:54:00Z</dcterms:created>
  <dcterms:modified xsi:type="dcterms:W3CDTF">2026-05-08T05:54:00Z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